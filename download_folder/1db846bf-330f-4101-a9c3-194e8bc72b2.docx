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标题: SaSa C2 第6讲</w:t>
        <w:br/>
        <w:br/>
        <w:t>正文:</w:t>
        <w:br/>
        <w:t>6. 将一物体分别浸没于液体A、水、酒精中，(ρ_A &gt; ρ_B &gt; ρ_E)铁块受到的浮力是</w:t>
        <w:br/>
        <w:t xml:space="preserve">   (A)在液体中最大</w:t>
        <w:br/>
        <w:t xml:space="preserve">   (B)在水中最大</w:t>
        <w:br/>
        <w:t xml:space="preserve">   (C)在三种液体中一样大</w:t>
        <w:br/>
        <w:t xml:space="preserve">   (D)没有变化</w:t>
        <w:br/>
        <w:t xml:space="preserve">   一个金属块，从某种液体的液面接触到沉到液底的过程中，它所受到的浮力是逐渐增大逐渐减小不变</w:t>
        <w:br/>
        <w:br/>
        <w:t xml:space="preserve">   (D)开始时逐渐增大,当物体全部浸入液后,原浮力保持不变。</w:t>
        <w:br/>
        <w:t xml:space="preserve">   8. 一均匀质量的浮体悬挂在液体中,若将该液体体积减少大不等的两部分,</w:t>
        <w:br/>
        <w:t xml:space="preserve">      A.大的下沉,小的上浮</w:t>
        <w:br/>
        <w:t xml:space="preserve">      B.大、小两部分都下沉</w:t>
        <w:br/>
        <w:t xml:space="preserve">      C.小两部分都上浮</w:t>
        <w:br/>
        <w:t xml:space="preserve">      D.大、小两部分仍浮</w:t>
        <w:br/>
        <w:br/>
        <w:t>【针对训练】</w:t>
        <w:br/>
        <w:t>1. 物体浸没在水中时受到的浮力为2牛,此时物体排开液体的重力(D)</w:t>
        <w:br/>
        <w:t xml:space="preserve">   A.可能大于2牛</w:t>
        <w:br/>
        <w:t xml:space="preserve">   B.一定等于2牛×2</w:t>
        <w:br/>
        <w:t xml:space="preserve">   C.可能大于2牛</w:t>
        <w:br/>
        <w:t xml:space="preserve">   D.以上情况均有可能</w:t>
        <w:br/>
        <w:br/>
        <w:t>2. 一名初中生游泳时所受到浮力的大小约为(C)</w:t>
        <w:br/>
        <w:t xml:space="preserve">   A.5牛</w:t>
        <w:br/>
        <w:t xml:space="preserve">   B.50牛</w:t>
        <w:br/>
        <w:t xml:space="preserve">   C.500牛</w:t>
        <w:br/>
        <w:t xml:space="preserve">   D.5000牛</w:t>
        <w:br/>
        <w:br/>
        <w:t>3. 两个相同的量筒内装有不同的液体甲、乙,将一支密度计放入液体中静止后液面相平如图(a)、(b)所示。下列说法错误的是(B)</w:t>
        <w:br/>
        <w:t xml:space="preserve">   A.甲液体的密度比乙液体的密度大√</w:t>
        <w:br/>
        <w:t xml:space="preserve">   B.密度计在甲、乙液体中所受的浮力相等</w:t>
        <w:br/>
        <w:t xml:space="preserve">   C.乙液体对容器底的压力</w:t>
        <w:br/>
        <w:t xml:space="preserve">   D.密度计保持开甲、乙两种液体的质量相等&lt;br&gt;&lt;br&gt;</w:t>
      </w:r>
    </w:p>
    <w:p>
      <w:r>
        <w:t>**标题：SaSa C2 第6讲**</w:t>
        <w:br/>
        <w:br/>
        <w:t>**正文：**</w:t>
        <w:br/>
        <w:t>如图所示，在物理实验中小明把鸡蛋放入盛水的杯中，鸡蛋沉底在杯甲中。向杯甲中加盐,鸡蛋浮起如图乙。再加盐,鸡蛋悬浮如图丙。在这三种情况下，各物质间的关系正确的是（ ）。选项包括：</w:t>
        <w:br/>
        <w:t>A. 鸡蛋受到的浮力F&lt;sub&gt;浮&lt;/sub&gt;&lt;sub&gt;甲&lt;/sub&gt;＜F&lt;sub&gt;浮&lt;/sub&gt;&lt;sub&gt;丙&lt;/sub&gt;</w:t>
        <w:br/>
        <w:t>B. 鸡蛋排开液体的质量m&lt;sub&gt;排&lt;/sub&gt;&lt;sub&gt;甲&lt;/sub&gt;＞m&lt;sub&gt;排&lt;/sub&gt;&lt;sub&gt;丙&lt;/sub&gt;</w:t>
        <w:br/>
        <w:t>C. 鸡蛋排开液体的体积V&lt;sub&gt;排&lt;/sub&gt;&lt;sub&gt;甲&lt;/sub&gt;＞V&lt;sub&gt;排&lt;/sub&gt;&lt;sub&gt;丙&lt;/sub&gt;</w:t>
        <w:br/>
        <w:t>D. 液体对鸡蛋底部的压强p&lt;sub&gt;甲&lt;/sub&gt;＝p&lt;sub&gt;丙&lt;/sub&gt;</w:t>
        <w:br/>
        <w:br/>
        <w:t>答案是：C</w:t>
        <w:br/>
        <w:br/>
        <w:t>**进一步分析：**</w:t>
        <w:br/>
        <w:t>1. 图(a)和(b)所示的两个实验中共同用到的测量工具是测力计，图(a)中示数是16牛，图(b)中是测验大小。</w:t>
        <w:br/>
        <w:br/>
        <w:t>**结论：**</w:t>
        <w:br/>
        <w:t>通过以上分析，可以得出在不同条件下，浮力、排开液体的质量、体积以及液体对物体底部的压强之间的关系。&lt;br&gt;&lt;br&gt;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