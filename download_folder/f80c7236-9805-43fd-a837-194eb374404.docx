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**标题：SaSa C2 第6讲**</w:t>
        <w:br/>
        <w:br/>
        <w:t>**正文：**</w:t>
        <w:br/>
        <w:t>4. 如图所示，在物理实验中小明把鸡蛋放入盛水的杯中，鸡蛋沉底如图甲。向杯中加盐,鸡蛋浮起如图乙。再加盐，鸡蛋悬浮在图丙之间。在这三种情况下，各物质间的关系正确的是(C)。</w:t>
        <w:br/>
        <w:t xml:space="preserve">   - A. 鸡蛋受到的浮力\(F_{浮}\)=\(F_{p}＜F_{m}\)</w:t>
        <w:br/>
        <w:t xml:space="preserve">   - B. 鸡蛋排开液体的质量\(m_{\text{排}}\)＞\(m_{\text{鸡蛋}}\)</w:t>
        <w:br/>
        <w:t xml:space="preserve">   - C. 液体对鸡蛋底部的压力\(p_{\text{液}}=p_{\text{鸡蛋}}\)</w:t>
        <w:br/>
        <w:t xml:space="preserve">   - D. 液体对鸡蛋底部的压力\(p_{\text{液}}=p_{\text{鸡蛋}}\)</w:t>
        <w:br/>
        <w:br/>
        <w:t>5. 甲、乙两个质量相同的实心物体浸没在水中，已知\(F_{\text{浮}}=\frac{1}{3}G_{\text{甲}}\)，\(F_{\text{浮}}=\frac{1}{3}G_{\text{乙}}\)，则（A）</w:t>
        <w:br/>
        <w:t xml:space="preserve">   - \(F_{\text{甲}}=F_{\text{乙}}\)</w:t>
        <w:br/>
        <w:t xml:space="preserve">   - \(F_{\text{甲}}=F_{\text{乙}}\)</w:t>
        <w:br/>
        <w:t xml:space="preserve">   - \(F_{\text{甲}}=F_{\text{乙}}\)</w:t>
        <w:br/>
        <w:t xml:space="preserve">   - \(F_{\text{甲}}=F_{\text{乙}}\)</w:t>
        <w:br/>
        <w:br/>
        <w:t>6. 某物体的体积为\(4×10^{-4}\)立方米，当把它浸没在水中时，所受的浮力为\(398\)牛，某物体的重力为\(20\)牛，则所受重力和浮力的合力大小为\(19.2\)牛。甲物体排开水的体积为\(1000×10^{-4}\)立方米，排开水的重力为\(196\)牛，物体所受的浮力为\(196\)牛；水面下0.1米处的压强为\(980\)帕。</w:t>
        <w:br/>
        <w:br/>
        <w:t>7. (a)、(b)所示的两个实验中共同用到的测量工具是测量力的图(a)中示数是16牛，(b)是验证浮力大小的实验情景。&lt;br&gt;&lt;br&gt;</w:t>
      </w:r>
    </w:p>
    <w:p>
      <w:r>
        <w:t xml:space="preserve">&lt;doc&gt;     SaSaC2第6讲 </w:t>
        <w:br/>
        <w:t xml:space="preserve">     (在水中最大 </w:t>
        <w:br/>
        <w:t xml:space="preserve">     浮力的A) </w:t>
        <w:br/>
        <w:t xml:space="preserve">     C) </w:t>
        <w:br/>
        <w:t xml:space="preserve">     受到浮力是(D) </w:t>
        <w:br/>
        <w:t xml:space="preserve">     等于水中的浮力为2牛时，此时物体排开液体的重力(D) </w:t>
        <w:br/>
        <w:t xml:space="preserve">     2、一名初中生游泳时所受到浮力的大小约为( C) &lt;/doc&gt;&lt;br&gt;&lt;br&gt;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