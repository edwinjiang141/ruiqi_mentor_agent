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&lt;meta http-equiv="content-type" content="text/html; charset=UTF-8"&gt;&lt;html lang="en"&gt;&lt;head&gt;&lt;title&gt;AWR Report for DB: SSCDB, Inst: sscdb, Snaps: 16189-16190&lt;/title&gt;</w:t>
        <w:br/>
        <w:t>&lt;style type="text/css"&gt;</w:t>
        <w:br/>
        <w:t>body.awr {font:bold 10pt Arial,Helvetica,Geneva,sans-serif;color:black; background:White;}</w:t>
        <w:br/>
        <w:t>pre.awr  {font:8pt Courier;color:black; background:White;}</w:t>
        <w:br/>
        <w:t>pre_sqltext.awr  {white-space: pre-wrap;}</w:t>
        <w:br/>
        <w:t>h1.awr   {font:bold 20pt Arial,Helvetica,Geneva,sans-serif;color:#336699;background-color:White;border-bottom:1px solid #cccc99;margin-top:0pt; margin-bottom:0pt;padding:0px 0px 0px 0px;}</w:t>
        <w:br/>
        <w:t>h2.awr   {font:bold 18pt Arial,Helvetica,Geneva,sans-serif;color:#336699;background-color:White;margin-top:4pt; margin-bottom:0pt;}</w:t>
        <w:br/>
        <w:t>h3.awr {font:bold 16pt Arial,Helvetica,Geneva,sans-serif;color:#336699;background-color:White;margin-top:4pt; margin-bottom:0pt;}</w:t>
        <w:br/>
        <w:t>li.awr {font: 8pt Arial,Helvetica,Geneva,sans-serif; color:black; background:White;}</w:t>
        <w:br/>
        <w:t>th.awrnobg {font:bold 8pt Arial,Helvetica,Geneva,sans-serif; color:black; background:White;padding-left:4px; padding-right:4px;padding-bottom:2px}</w:t>
        <w:br/>
        <w:t>th.awrbg {font:bold 8pt Arial,Helvetica,Geneva,sans-serif; color:White; background:#0066CC;padding-left:4px; padding-right:4px;padding-bottom:2px}</w:t>
        <w:br/>
        <w:t>td.awrnc {font:8pt Arial,Helvetica,Geneva,sans-serif;color:black;background:White;vertical-align:top;}</w:t>
        <w:br/>
        <w:t>td.awrc    {font:8pt Arial,Helvetica,Geneva,sans-serif;color:black;background:#FFFFCC; vertical-align:top;}</w:t>
        <w:br/>
        <w:t>td.awrnclb {font:8pt Arial,Helvetica,Geneva,sans-serif;color:black;background:White;vertical-align:top;border-left: thin solid black;}</w:t>
        <w:br/>
        <w:t>td.awrncbb {font:8pt Arial,Helvetica,Geneva,sans-serif;color:black;background:White;vertical-align:top;border-left: thin solid black;border-right: thin solid black;}</w:t>
        <w:br/>
        <w:t>td.awrncrb {font:8pt Arial,Helvetica,Geneva,sans-serif;color:black;background:White;vertical-align:top;border-right: thin solid black;}</w:t>
        <w:br/>
        <w:t>td.awrcrb    {font:8pt Arial,Helvetica,Geneva,sans-serif;color:black;background:#FFFFCC; vertical-align:top;border-right: thin solid black;}</w:t>
        <w:br/>
        <w:t>td.awrclb    {font:8pt Arial,Helvetica,Geneva,sans-serif;color:black;background:#FFFFCC; vertical-align:top;border-left: thin solid black;}</w:t>
        <w:br/>
        <w:t>td.awrcbb    {font:8pt Arial,Helvetica,Geneva,sans-serif;color:black;background:#FFFFCC; vertical-align:top;border-left: thin solid black;border-right: thin solid black;}</w:t>
        <w:br/>
        <w:t>a.awr {font:bold 8pt Arial,Helvetica,sans-serif;color:#663300; vertical-align:top;margin-top:0pt; margin-bottom:0pt;}</w:t>
        <w:br/>
        <w:t>td.awrnct {font:8pt Arial,Helvetica,Geneva,sans-serif;border-top: thin solid black;color:black;background:White;vertical-align:top;}</w:t>
        <w:br/>
        <w:t>td.awrct   {font:8pt Arial,Helvetica,Geneva,sans-serif;border-top: thin solid black;color:black;background:#FFFFCC; vertical-align:top;}</w:t>
        <w:br/>
        <w:t>td.awrnclbt  {font:8pt Arial,Helvetica,Geneva,sans-serif;color:black;background:White;vertical-align:top;border-top: thin solid black;border-left: thin solid black;}</w:t>
        <w:br/>
        <w:t>td.awrncbbt  {font:8pt Arial,Helvetica,Geneva,sans-serif;color:black;background:White;vertical-align:top;border-left: thin solid black;border-right: thin solid black;border-top: thin solid black;}</w:t>
        <w:br/>
        <w:t>td.awrncrbt {font:8pt Arial,Helvetica,Geneva,sans-serif;color:black;background:White;vertical-align:top;border-top: thin solid black;border-right: thin solid black;}</w:t>
        <w:br/>
        <w:t>td.awrcrbt     {font:8pt Arial,Helvetica,Geneva,sans-serif;color:black;background:#FFFFCC; vertical-align:top;border-top: thin solid black;border-right: thin solid black;}</w:t>
        <w:br/>
        <w:t>td.awrclbt     {font:8pt Arial,Helvetica,Geneva,sans-serif;color:black;background:#FFFFCC; vertical-align:top;border-top: thin solid black;border-left: thin solid black;}</w:t>
        <w:br/>
        <w:t>td.awrcbbt   {font:8pt Arial,Helvetica,Geneva,sans-serif;color:black;background:#FFFFCC; vertical-align:top;border-top: thin solid black;border-left: thin solid black;border-right: thin solid black;}</w:t>
        <w:br/>
        <w:t>table.tdiff {  border_collapse: collapse; }</w:t>
        <w:br/>
        <w:t>table.tscl {width: 600;}</w:t>
        <w:br/>
        <w:t>table.tscl tbody, table.tscl thead { display: block; }</w:t>
        <w:br/>
        <w:t>table.tscl thead tr th {height: 12px;line-height: 12px;}</w:t>
        <w:br/>
        <w:t>table.tscl tbody { height: 100px;overflow-y: auto; overflow-x: hidden;}</w:t>
        <w:br/>
        <w:t>table.tscl tbody td, thead th {width: 200;}</w:t>
        <w:br/>
        <w:t>.hidden   {position:absolute;left:-10000px;top:auto;width:1px;height:1px;overflow:hidden;}</w:t>
        <w:br/>
        <w:t>.pad   {margin-left:17px;}</w:t>
        <w:br/>
        <w:t>.doublepad {margin-left:34px;}</w:t>
        <w:br/>
        <w:t>&lt;/style&gt;&lt;/head&gt;&lt;body class="awr"&gt;</w:t>
        <w:br/>
        <w:t>&lt;h1 class="awr"&gt;</w:t>
        <w:br/>
        <w:t>WORKLOAD REPOSITORY PDB report (root snapshots)</w:t>
        <w:br/>
        <w:t xml:space="preserve"> </w:t>
        <w:br/>
        <w:t>&lt;/h1&gt;</w:t>
        <w:br/>
        <w:t>&lt;p /&gt;</w:t>
        <w:br/>
        <w:t>&lt;table border="0" width="600" class="tdiff" summary="This table displays database instance information"&gt;</w:t>
        <w:br/>
        <w:t>&lt;tr&gt;&lt;th class="awrbg" scope="col"&gt;DB Name&lt;/th&gt;&lt;th class="awrbg" scope="col"&gt;DB Id&lt;/th&gt;&lt;th class="awrbg" scope="col"&gt;Unique Name&lt;/th&gt;&lt;th class="awrbg" scope="col"&gt;Role&lt;/th&gt;&lt;th class="awrbg" scope="col"&gt;Edition&lt;/th&gt;&lt;th class="awrbg" scope="col"&gt;Release&lt;/th&gt;&lt;th class="awrbg" scope="col"&gt;RAC&lt;/th&gt;&lt;th class="awrbg" scope="col"&gt;CDB&lt;/th&gt;&lt;/tr&gt;</w:t>
        <w:br/>
        <w:t>&lt;tr&gt;&lt;td scope="row" class='awrnc'&gt;SSCDB&lt;/td&gt;&lt;td align="right" class='awrnc'&gt;360698881&lt;/td&gt;&lt;td class='awrnc'&gt;sscdb&lt;/td&gt;&lt;td class='awrnc'&gt;PRIMARY&lt;/td&gt;&lt;td class='awrnc'&gt;EE&lt;/td&gt;&lt;td class='awrnc'&gt;19.0.0.0.0&lt;/td&gt;&lt;td class='awrnc'&gt;NO&lt;/td&gt;&lt;td class='awrnc'&gt;YES&lt;/td&gt;&lt;/tr&gt;</w:t>
        <w:br/>
        <w:t>&lt;/table&gt;</w:t>
        <w:br/>
        <w:t>&lt;p /&gt;</w:t>
        <w:br/>
        <w:t>&lt;p /&gt;</w:t>
        <w:br/>
        <w:t>&lt;table border="0" class="tdiff" summary="This table displays database instance information"&gt;</w:t>
        <w:br/>
        <w:t>&lt;tr&gt;&lt;th class="awrbg" scope="col"&gt;Instance&lt;/th&gt;&lt;th class="awrbg" scope="col"&gt;Inst Num&lt;/th&gt;&lt;th class="awrbg" scope="col"&gt;Startup Time&lt;/th&gt;&lt;th class="awrbg" scope="col"&gt;User Name&lt;/th&gt;&lt;th class="awrbg" scope="col"&gt;System Data Visible&lt;/th&gt;&lt;/tr&gt;</w:t>
        <w:br/>
        <w:t>&lt;tr&gt;&lt;td scope="row" class='awrnc'&gt;sscdb&lt;/td&gt;&lt;td align="right" class='awrnc'&gt;1&lt;/td&gt;&lt;td class='awrnc'&gt;09-1月 -25 14:29&lt;/td&gt;&lt;td class='awrnc'&gt;SYS&lt;/td&gt;&lt;td class='awrnc'&gt;YES&lt;/td&gt;&lt;/tr&gt;</w:t>
        <w:br/>
        <w:t>&lt;/table&gt;</w:t>
        <w:br/>
        <w:t>&lt;p /&gt;</w:t>
        <w:br/>
        <w:t>&lt;p /&gt;</w:t>
        <w:br/>
        <w:t>&lt;table border="0" class="tscl" summary="This table displays pdb instance information"&gt;</w:t>
        <w:br/>
        <w:t>&lt;thead&gt;&lt;tr&gt;&lt;th class="awrbg" scope="col"&gt;Container DB Id&lt;/th&gt;&lt;th class="awrbg" scope="col"&gt;Container Name&lt;/th&gt;&lt;th class="awrbg" scope="col"&gt;Open Time&lt;/th&gt;&lt;/tr&gt;&lt;/thead&gt;</w:t>
        <w:br/>
        <w:t>&lt;tr&gt;&lt;td align="right" scope="row" class='awrnc'&gt;3041977674&lt;/td&gt;&lt;td align="center" class='awrnc'&gt;OMR135&lt;/td&gt;&lt;td align="center" class='awrnc'&gt;09-1月 -25 14:30&lt;/td&gt;&lt;/tr&gt;</w:t>
        <w:br/>
        <w:t>&lt;/table&gt;</w:t>
        <w:br/>
        <w:t>&lt;p /&gt;</w:t>
        <w:br/>
        <w:t>&lt;p /&gt;</w:t>
        <w:br/>
        <w:t>&lt;table border="0" width="600" class="tdiff" summary="This table displays host information"&gt;</w:t>
        <w:br/>
        <w:t>&lt;tr&gt;&lt;th class="awrbg" scope="col"&gt;Host Name&lt;/th&gt;&lt;th class="awrbg" scope="col"&gt;Platform&lt;/th&gt;&lt;th class="awrbg" scope="col"&gt;CPUs&lt;/th&gt;&lt;th class="awrbg" scope="col"&gt;Cores&lt;/th&gt;&lt;th class="awrbg" scope="col"&gt;Sockets&lt;/th&gt;&lt;th class="awrbg" scope="col"&gt;Memory (GB)&lt;/th&gt;&lt;/tr&gt;</w:t>
        <w:br/>
        <w:t>&lt;tr&gt;&lt;td scope="row" class='awrnc'&gt;acs-dl.cn.oracle.com&lt;/td&gt;&lt;td class='awrnc'&gt;Linux x86 64-bit&lt;/td&gt;&lt;td align="right" class='awrnc'&gt;   8&lt;/td&gt;&lt;td align="right" class='awrnc'&gt;   4&lt;/td&gt;&lt;td align="right" class='awrnc'&gt;   1&lt;/td&gt;&lt;td align="right" class='awrnc'&gt;   31.10&lt;/td&gt;&lt;/tr&gt;</w:t>
        <w:br/>
        <w:t>&lt;/table&gt;</w:t>
        <w:br/>
        <w:t>&lt;p /&gt;</w:t>
        <w:br/>
        <w:t>&lt;table border="0" width="600" class="tdiff" summary="This table displays snapshot information"&gt;</w:t>
        <w:br/>
        <w:t>&lt;tr&gt;&lt;th class="awrnobg" scope="col"&gt;&lt;/th&gt;&lt;th class="awrbg" scope="col"&gt;Snap Id&lt;/th&gt;&lt;th class="awrbg" scope="col"&gt;Snap Time&lt;/th&gt;&lt;th class="awrbg" scope="col"&gt;Sessions&lt;/th&gt;&lt;th class="awrbg" scope="col"&gt;Cursors/Session&lt;/th&gt;&lt;/tr&gt;</w:t>
        <w:br/>
        <w:t>&lt;tr&gt;&lt;td scope="row" class='awrnc'&gt;Begin Snap:&lt;/td&gt;&lt;td align="right" class='awrnc'&gt;16189&lt;/td&gt;&lt;td align="center" class='awrnc'&gt;12-2月 -25 12:00:23&lt;/td&gt;&lt;td align="right" class='awrnc'&gt;0&lt;/td&gt;&lt;td align="right" class='awrnc'&gt;       .0&lt;/td&gt;&lt;/tr&gt;</w:t>
        <w:br/>
        <w:t>&lt;tr&gt;&lt;td scope="row" class='awrc'&gt;End Snap:&lt;/td&gt;&lt;td align="right" class='awrc'&gt;16190&lt;/td&gt;&lt;td align="center" class='awrc'&gt;12-2月 -25 13:00:33&lt;/td&gt;&lt;td align="right" class='awrc'&gt;0&lt;/td&gt;&lt;td align="right" class='awrc'&gt;       .0&lt;/td&gt;&lt;/tr&gt;</w:t>
        <w:br/>
        <w:t>&lt;tr&gt;&lt;td scope="row" class='awrnc'&gt;Elapsed:&lt;/td&gt;&lt;td class='awrnc'&gt;&amp;#160;&lt;/td&gt;&lt;td align="center" class='awrnc'&gt;              60.17 (mins)&lt;/td&gt;&lt;td class='awrnc'&gt;&amp;#160;&lt;/td&gt;&lt;td class='awrnc'&gt;&amp;#160;&lt;/td&gt;&lt;/tr&gt;</w:t>
        <w:br/>
        <w:t>&lt;tr&gt;&lt;td scope="row" class='awrc'&gt;DB Time:&lt;/td&gt;&lt;td class='awrc'&gt;&amp;#160;&lt;/td&gt;&lt;td align="center" class='awrc'&gt;               0.86 (mins)&lt;/td&gt;&lt;td class='awrc'&gt;&amp;#160;&lt;/td&gt;&lt;td class='awrc'&gt;&amp;#160;&lt;/td&gt;&lt;/tr&gt;</w:t>
        <w:br/>
        <w:t>&lt;/table&gt;</w:t>
        <w:br/>
        <w:t>&lt;p /&gt;</w:t>
        <w:br/>
        <w:t>&lt;h3 class="awr"&gt;&lt;a class="awr" name="99999"&gt;&lt;/a&gt;Report Summary&lt;/h3&gt;</w:t>
        <w:br/>
        <w:t>&lt;p /&gt;Load Profile&lt;p /&gt;</w:t>
        <w:br/>
        <w:t>&lt;table border="0" width="600" class="tdiff" summary="This table displays load profile"&gt;</w:t>
        <w:br/>
        <w:t>&lt;tr&gt;&lt;th class="awrnobg" scope="col"&gt;&lt;/th&gt;&lt;th class="awrbg" scope="col"&gt;Per Second&lt;/th&gt;&lt;th class="awrbg" scope="col"&gt;Per Transaction&lt;/th&gt;&lt;th class="awrbg" scope="col"&gt;Per Exec&lt;/th&gt;&lt;th class="awrbg" scope="col"&gt;Per Call&lt;/th&gt;&lt;/tr&gt;</w:t>
        <w:br/>
        <w:t>&lt;tr&gt;&lt;td scope="row" class='awrc'&gt;DB Time(s):&lt;/td&gt;&lt;td align="right" class='awrc'&gt;               0.0&lt;/td&gt;&lt;td align="right" class='awrc'&gt;               0.0&lt;/td&gt;&lt;td align="right" class='awrc'&gt;      0.00&lt;/td&gt;&lt;td align="right" class='awrc'&gt;      0.02&lt;/td&gt;&lt;/tr&gt;</w:t>
        <w:br/>
        <w:t>&lt;tr&gt;&lt;td scope="row" class='awrnc'&gt;DB CPU(s):&lt;/td&gt;&lt;td align="right" class='awrnc'&gt;               0.0&lt;/td&gt;&lt;td align="right" class='awrnc'&gt;               0.0&lt;/td&gt;&lt;td align="right" class='awrnc'&gt;      0.00&lt;/td&gt;&lt;td align="right" class='awrnc'&gt;      0.01&lt;/td&gt;&lt;/tr&gt;</w:t>
        <w:br/>
        <w:t>&lt;tr&gt;&lt;td scope="row" class='awrc'&gt;Background CPU(s):&lt;/td&gt;&lt;td align="right" class='awrc'&gt;               0.0&lt;/td&gt;&lt;td align="right" class='awrc'&gt;               0.0&lt;/td&gt;&lt;td align="right" class='awrc'&gt;      0.00&lt;/td&gt;&lt;td align="right" class='awrc'&gt;      0.00&lt;/td&gt;&lt;/tr&gt;</w:t>
        <w:br/>
        <w:t>&lt;tr&gt;&lt;td scope="row" class='awrnc'&gt;Redo size (bytes):&lt;/td&gt;&lt;td align="right" class='awrnc'&gt;           1,687.9&lt;/td&gt;&lt;td align="right" class='awrnc'&gt;           4,276.3&lt;/td&gt;&lt;td class='awrnc'&gt;&amp;#160;&lt;/td&gt;&lt;td class='awrnc'&gt;&amp;#160;&lt;/td&gt;&lt;/tr&gt;</w:t>
        <w:br/>
        <w:t>&lt;tr&gt;&lt;td scope="row" class='awrc'&gt;Logical read (blocks):&lt;/td&gt;&lt;td align="right" class='awrc'&gt;             150.8&lt;/td&gt;&lt;td align="right" class='awrc'&gt;             382.0&lt;/td&gt;&lt;td class='awrc'&gt;&amp;#160;&lt;/td&gt;&lt;td class='awrc'&gt;&amp;#160;&lt;/td&gt;&lt;/tr&gt;</w:t>
        <w:br/>
        <w:t>&lt;tr&gt;&lt;td scope="row" class='awrnc'&gt;Block changes:&lt;/td&gt;&lt;td align="right" class='awrnc'&gt;              11.5&lt;/td&gt;&lt;td align="right" class='awrnc'&gt;              29.1&lt;/td&gt;&lt;td class='awrnc'&gt;&amp;#160;&lt;/td&gt;&lt;td class='awrnc'&gt;&amp;#160;&lt;/td&gt;&lt;/tr&gt;</w:t>
        <w:br/>
        <w:t>&lt;tr&gt;&lt;td scope="row" class='awrc'&gt;Physical read (blocks):&lt;/td&gt;&lt;td align="right" class='awrc'&gt;               2.3&lt;/td&gt;&lt;td align="right" class='awrc'&gt;               5.8&lt;/td&gt;&lt;td class='awrc'&gt;&amp;#160;&lt;/td&gt;&lt;td class='awrc'&gt;&amp;#160;&lt;/td&gt;&lt;/tr&gt;</w:t>
        <w:br/>
        <w:t>&lt;tr&gt;&lt;td scope="row" class='awrnc'&gt;Physical write (blocks):&lt;/td&gt;&lt;td align="right" class='awrnc'&gt;               0.0&lt;/td&gt;&lt;td align="right" class='awrnc'&gt;               0.0&lt;/td&gt;&lt;td class='awrnc'&gt;&amp;#160;&lt;/td&gt;&lt;td class='awrnc'&gt;&amp;#160;&lt;/td&gt;&lt;/tr&gt;</w:t>
        <w:br/>
        <w:t>&lt;tr&gt;&lt;td scope="row" class='awrc'&gt;Read IO requests:&lt;/td&gt;&lt;td align="right" class='awrc'&gt;               2.3&lt;/td&gt;&lt;td align="right" class='awrc'&gt;               5.8&lt;/td&gt;&lt;td class='awrc'&gt;&amp;#160;&lt;/td&gt;&lt;td class='awrc'&gt;&amp;#160;&lt;/td&gt;&lt;/tr&gt;</w:t>
        <w:br/>
        <w:t>&lt;tr&gt;&lt;td scope="row" class='awrnc'&gt;Write IO requests:&lt;/td&gt;&lt;td align="right" class='awrnc'&gt;               0.0&lt;/td&gt;&lt;td align="right" class='awrnc'&gt;               0.0&lt;/td&gt;&lt;td class='awrnc'&gt;&amp;#160;&lt;/td&gt;&lt;td class='awrnc'&gt;&amp;#160;&lt;/td&gt;&lt;/tr&gt;</w:t>
        <w:br/>
        <w:t>&lt;tr&gt;&lt;td scope="row" class='awrc'&gt;Read IO (MB):&lt;/td&gt;&lt;td align="right" class='awrc'&gt;               0.0&lt;/td&gt;&lt;td align="right" class='awrc'&gt;               0.1&lt;/td&gt;&lt;td class='awrc'&gt;&amp;#160;&lt;/td&gt;&lt;td class='awrc'&gt;&amp;#160;&lt;/td&gt;&lt;/tr&gt;</w:t>
        <w:br/>
        <w:t>&lt;tr&gt;&lt;td scope="row" class='awrnc'&gt;Write IO (MB):&lt;/td&gt;&lt;td align="right" class='awrnc'&gt;               0.0&lt;/td&gt;&lt;td align="right" class='awrnc'&gt;               0.0&lt;/td&gt;&lt;td class='awrnc'&gt;&amp;#160;&lt;/td&gt;&lt;td class='awrnc'&gt;&amp;#160;&lt;/td&gt;&lt;/tr&gt;</w:t>
        <w:br/>
        <w:t>&lt;tr&gt;&lt;td scope="row" class='awrc'&gt;IM scan rows:&lt;/td&gt;&lt;td align="right" class='awrc'&gt;               0.0&lt;/td&gt;&lt;td align="right" class='awrc'&gt;               0.0&lt;/td&gt;&lt;td class='awrc'&gt;&amp;#160;&lt;/td&gt;&lt;td class='awrc'&gt;&amp;#160;&lt;/td&gt;&lt;/tr&gt;</w:t>
        <w:br/>
        <w:t>&lt;tr&gt;&lt;td scope="row" class='awrnc'&gt;Session Logical Read IM:&lt;/td&gt;&lt;td align="right" class='awrnc'&gt;               0.0&lt;/td&gt;&lt;td align="right" class='awrnc'&gt;               0.0&lt;/td&gt;&lt;td class='awrnc'&gt;&amp;#160;&lt;/td&gt;&lt;td class='awrnc'&gt;&amp;#160;&lt;/td&gt;&lt;/tr&gt;</w:t>
        <w:br/>
        <w:t>&lt;tr&gt;&lt;td scope="row" class='awrc'&gt;User calls:&lt;/td&gt;&lt;td align="right" class='awrc'&gt;               0.7&lt;/td&gt;&lt;td align="right" class='awrc'&gt;               1.8&lt;/td&gt;&lt;td class='awrc'&gt;&amp;#160;&lt;/td&gt;&lt;td class='awrc'&gt;&amp;#160;&lt;/td&gt;&lt;/tr&gt;</w:t>
        <w:br/>
        <w:t>&lt;tr&gt;&lt;td scope="row" class='awrnc'&gt;Parses (SQL):&lt;/td&gt;&lt;td align="right" class='awrnc'&gt;              10.6&lt;/td&gt;&lt;td align="right" class='awrnc'&gt;              27.0&lt;/td&gt;&lt;td class='awrnc'&gt;&amp;#160;&lt;/td&gt;&lt;td class='awrnc'&gt;&amp;#160;&lt;/td&gt;&lt;/tr&gt;</w:t>
        <w:br/>
        <w:t>&lt;tr&gt;&lt;td scope="row" class='awrc'&gt;Hard parses (SQL):&lt;/td&gt;&lt;td align="right" class='awrc'&gt;               0.1&lt;/td&gt;&lt;td align="right" class='awrc'&gt;               0.3&lt;/td&gt;&lt;td class='awrc'&gt;&amp;#160;&lt;/td&gt;&lt;td class='awrc'&gt;&amp;#160;&lt;/td&gt;&lt;/tr&gt;</w:t>
        <w:br/>
        <w:t>&lt;tr&gt;&lt;td scope="row" class='awrnc'&gt;SQL Work Area (MB):&lt;/td&gt;&lt;td align="right" class='awrnc'&gt;               0.7&lt;/td&gt;&lt;td align="right" class='awrnc'&gt;               1.6&lt;/td&gt;&lt;td class='awrnc'&gt;&amp;#160;&lt;/td&gt;&lt;td class='awrnc'&gt;&amp;#160;&lt;/td&gt;&lt;/tr&gt;</w:t>
        <w:br/>
        <w:t>&lt;tr&gt;&lt;td scope="row" class='awrc'&gt;Logons:&lt;/td&gt;&lt;td align="right" class='awrc'&gt;               0.4&lt;/td&gt;&lt;td align="right" class='awrc'&gt;               0.9&lt;/td&gt;&lt;td class='awrc'&gt;&amp;#160;&lt;/td&gt;&lt;td class='awrc'&gt;&amp;#160;&lt;/td&gt;&lt;/tr&gt;</w:t>
        <w:br/>
        <w:t>&lt;tr&gt;&lt;td scope="row" class='awrnc'&gt;User logons:&lt;/td&gt;&lt;td align="right" class='awrnc'&gt;               0.0&lt;/td&gt;&lt;td align="right" class='awrnc'&gt;               0.0&lt;/td&gt;&lt;td class='awrnc'&gt;&amp;#160;&lt;/td&gt;&lt;td class='awrnc'&gt;&amp;#160;&lt;/td&gt;&lt;/tr&gt;</w:t>
        <w:br/>
        <w:t>&lt;tr&gt;&lt;td scope="row" class='awrc'&gt;Executes (SQL):&lt;/td&gt;&lt;td align="right" class='awrc'&gt;              15.4&lt;/td&gt;&lt;td align="right" class='awrc'&gt;              39.0&lt;/td&gt;&lt;td class='awrc'&gt;&amp;#160;&lt;/td&gt;&lt;td class='awrc'&gt;&amp;#160;&lt;/td&gt;&lt;/tr&gt;</w:t>
        <w:br/>
        <w:t>&lt;tr&gt;&lt;td scope="row" class='awrnc'&gt;Rollbacks:&lt;/td&gt;&lt;td align="right" class='awrnc'&gt;               0.0&lt;/td&gt;&lt;td align="right" class='awrnc'&gt;               0.0&lt;/td&gt;&lt;td class='awrnc'&gt;&amp;#160;&lt;/td&gt;&lt;td class='awrnc'&gt;&amp;#160;&lt;/td&gt;&lt;/tr&gt;</w:t>
        <w:br/>
        <w:t>&lt;tr&gt;&lt;td scope="row" class='awrc'&gt;Transactions:&lt;/td&gt;&lt;td align="right" class='awrc'&gt;               0.4&lt;/td&gt;&lt;td class='awrc'&gt;&amp;#160;&lt;/td&gt;&lt;td class='awrc'&gt;&amp;#160;&lt;/td&gt;&lt;td class='awrc'&gt;&amp;#160;&lt;/td&gt;&lt;/tr&gt;</w:t>
        <w:br/>
        <w:t>&lt;/table&gt;</w:t>
        <w:br/>
        <w:t>&lt;p /&gt;Top 10 Foreground Events by Total Wait Time&lt;p /&gt;</w:t>
        <w:br/>
        <w:t>&lt;ul&gt;</w:t>
        <w:br/>
        <w:t>&lt;/ul&gt;</w:t>
        <w:br/>
        <w:t>&lt;table border="0" width="600" class="tdiff" summary="This table displays top 10 wait events by total wait time"&gt;&lt;tr&gt;&lt;th class="awrbg" scope="col"&gt;Event&lt;/th&gt;&lt;th class="awrbg" scope="col"&gt;Waits&lt;/th&gt;&lt;th class="awrbg" scope="col"&gt;Total Wait Time (sec)&lt;/th&gt;&lt;th class="awrbg" scope="col"&gt;Avg Wait&lt;/th&gt;&lt;th class="awrbg" scope="col"&gt;% DB time&lt;/th&gt;&lt;th class="awrbg" scope="col"&gt;Wait Class&lt;/th&gt;&lt;/tr&gt;</w:t>
        <w:br/>
        <w:t>&lt;tr&gt;&lt;td scope="row" class='awrc'&gt;DB CPU&lt;/td&gt;&lt;td align="right" class='awrc'&gt;&amp;#160;&lt;/td&gt;&lt;td align="right" class='awrc'&gt;31.3&lt;/td&gt;&lt;td align="right" class='awrc'&gt;&amp;#160;&lt;/td&gt;&lt;td align="right" class='awrc'&gt;60.8&lt;/td&gt;&lt;td class='awrc'&gt;&amp;#160;&lt;/td&gt;&lt;/tr&gt;</w:t>
        <w:br/>
        <w:t>&lt;tr&gt;&lt;td scope="row" class='awrnc'&gt;local write wait&lt;/td&gt;&lt;td align="right" class='awrnc'&gt;90&lt;/td&gt;&lt;td align="right" class='awrnc'&gt;6.5&lt;/td&gt;&lt;td align="right" class='awrnc'&gt;71.83ms&lt;/td&gt;&lt;td align="right" class='awrnc'&gt;12.5&lt;/td&gt;&lt;td class='awrnc'&gt;User I/O&lt;/td&gt;&lt;/tr&gt;</w:t>
        <w:br/>
        <w:t>&lt;tr&gt;&lt;td scope="row" class='awrc'&gt;enq: RO - fast object reuse&lt;/td&gt;&lt;td align="right" class='awrc'&gt;60&lt;/td&gt;&lt;td align="right" class='awrc'&gt;4.8&lt;/td&gt;&lt;td align="right" class='awrc'&gt;80.80ms&lt;/td&gt;&lt;td align="right" class='awrc'&gt;9.4&lt;/td&gt;&lt;td class='awrc'&gt;Application&lt;/td&gt;&lt;/tr&gt;</w:t>
        <w:br/>
        <w:t>&lt;tr&gt;&lt;td scope="row" class='awrnc'&gt;db file sequential read&lt;/td&gt;&lt;td align="right" class='awrnc'&gt;8,285&lt;/td&gt;&lt;td align="right" class='awrnc'&gt;3.7&lt;/td&gt;&lt;td align="right" class='awrnc'&gt;440.98us&lt;/td&gt;&lt;td align="right" class='awrnc'&gt;7.1&lt;/td&gt;&lt;td class='awrnc'&gt;User I/O&lt;/td&gt;&lt;/tr&gt;</w:t>
        <w:br/>
        <w:t>&lt;tr&gt;&lt;td scope="row" class='awrc'&gt;direct path sync&lt;/td&gt;&lt;td align="right" class='awrc'&gt;30&lt;/td&gt;&lt;td align="right" class='awrc'&gt;2.6&lt;/td&gt;&lt;td align="right" class='awrc'&gt;87.72ms&lt;/td&gt;&lt;td align="right" class='awrc'&gt;5.1&lt;/td&gt;&lt;td class='awrc'&gt;User I/O&lt;/td&gt;&lt;/tr&gt;</w:t>
        <w:br/>
        <w:t>&lt;tr&gt;&lt;td scope="row" class='awrnc'&gt;cursor: pin S wait on X&lt;/td&gt;&lt;td align="right" class='awrnc'&gt;70&lt;/td&gt;&lt;td align="right" class='awrnc'&gt;2.5&lt;/td&gt;&lt;td align="right" class='awrnc'&gt;35.78ms&lt;/td&gt;&lt;td align="right" class='awrnc'&gt;4.9&lt;/td&gt;&lt;td class='awrnc'&gt;Concurrency&lt;/td&gt;&lt;/tr&gt;</w:t>
        <w:br/>
        <w:t>&lt;tr&gt;&lt;td scope="row" class='awrc'&gt;enq: JG - queue lock&lt;/td&gt;&lt;td align="right" class='awrc'&gt;257&lt;/td&gt;&lt;td align="right" class='awrc'&gt;1&lt;/td&gt;&lt;td align="right" class='awrc'&gt;3.70ms&lt;/td&gt;&lt;td align="right" class='awrc'&gt;1.8&lt;/td&gt;&lt;td class='awrc'&gt;Other&lt;/td&gt;&lt;/tr&gt;</w:t>
        <w:br/>
        <w:t>&lt;tr&gt;&lt;td scope="row" class='awrnc'&gt;kksfbc child completion&lt;/td&gt;&lt;td align="right" class='awrnc'&gt;12&lt;/td&gt;&lt;td align="right" class='awrnc'&gt;.6&lt;/td&gt;&lt;td align="right" class='awrnc'&gt;46.41ms&lt;/td&gt;&lt;td align="right" class='awrnc'&gt;1.1&lt;/td&gt;&lt;td class='awrnc'&gt;Other&lt;/td&gt;&lt;/tr&gt;</w:t>
        <w:br/>
        <w:t>&lt;tr&gt;&lt;td scope="row" class='awrc'&gt;enq: TX - index contention&lt;/td&gt;&lt;td align="right" class='awrc'&gt;1&lt;/td&gt;&lt;td align="right" class='awrc'&gt;.1&lt;/td&gt;&lt;td align="right" class='awrc'&gt;88.12ms&lt;/td&gt;&lt;td align="right" class='awrc'&gt;.2&lt;/td&gt;&lt;td class='awrc'&gt;Concurrency&lt;/td&gt;&lt;/tr&gt;</w:t>
        <w:br/>
        <w:t>&lt;tr&gt;&lt;td scope="row" class='awrnc'&gt;buffer busy waits&lt;/td&gt;&lt;td align="right" class='awrnc'&gt;325&lt;/td&gt;&lt;td align="right" class='awrnc'&gt;.1&lt;/td&gt;&lt;td align="right" class='awrnc'&gt;240.95us&lt;/td&gt;&lt;td align="right" class='awrnc'&gt;.2&lt;/td&gt;&lt;td class='awrnc'&gt;Concurrency&lt;/td&gt;&lt;/tr&gt;</w:t>
        <w:br/>
        <w:t>&lt;/table&gt;&lt;p /&gt;</w:t>
        <w:br/>
        <w:t>&lt;p /&gt;Wait Classes by Total Wait Time&lt;p /&gt;</w:t>
        <w:br/>
        <w:t>&lt;ul&gt;</w:t>
        <w:br/>
        <w:t>&lt;/ul&gt;</w:t>
        <w:br/>
        <w:t>&lt;table border="0" width="600" class="tdiff" summary="This table displays wait class statistics ordered by total wait time"&gt;&lt;tr&gt;&lt;th class="awrbg" scope="col"&gt;Wait Class&lt;/th&gt;&lt;th class="awrbg" scope="col"&gt;Waits&lt;/th&gt;&lt;th class="awrbg" scope="col"&gt;Total Wait Time (sec)&lt;/th&gt;&lt;th class="awrbg" scope="col"&gt;Avg Wait Time&lt;/th&gt;&lt;th class="awrbg" scope="col"&gt;% DB time&lt;/th&gt;&lt;th class="awrbg" scope="col"&gt;Avg Active Sessions&lt;/th&gt;&lt;/tr&gt;</w:t>
        <w:br/>
        <w:t>&lt;tr&gt;&lt;td scope="row" class='awrc'&gt;DB CPU&lt;/td&gt;&lt;td align="right" class='awrc'&gt;&amp;#160;&lt;/td&gt;&lt;td align="right" class='awrc'&gt;31&lt;/td&gt;&lt;td align="right" class='awrc'&gt;&amp;#160;&lt;/td&gt;&lt;td align="right" class='awrc'&gt;60.8&lt;/td&gt;&lt;td align="right" class='awrc'&gt;0.0&lt;/td&gt;&lt;/tr&gt;</w:t>
        <w:br/>
        <w:t>&lt;tr&gt;&lt;td scope="row" class='awrnc'&gt;User I/O&lt;/td&gt;&lt;td align="right" class='awrnc'&gt;12,320&lt;/td&gt;&lt;td align="right" class='awrnc'&gt;14&lt;/td&gt;&lt;td align="right" class='awrnc'&gt;1.10ms&lt;/td&gt;&lt;td align="right" class='awrnc'&gt;26.4&lt;/td&gt;&lt;td align="right" class='awrnc'&gt;0.0&lt;/td&gt;&lt;/tr&gt;</w:t>
        <w:br/>
        <w:t>&lt;tr&gt;&lt;td scope="row" class='awrc'&gt;System I/O&lt;/td&gt;&lt;td align="right" class='awrc'&gt;730&lt;/td&gt;&lt;td align="right" class='awrc'&gt;11&lt;/td&gt;&lt;td align="right" class='awrc'&gt;15.49ms&lt;/td&gt;&lt;td align="right" class='awrc'&gt;22.0&lt;/td&gt;&lt;td align="right" class='awrc'&gt;0.0&lt;/td&gt;&lt;/tr&gt;</w:t>
        <w:br/>
        <w:t>&lt;tr&gt;&lt;td scope="row" class='awrnc'&gt;Application&lt;/td&gt;&lt;td align="right" class='awrnc'&gt;79&lt;/td&gt;&lt;td align="right" class='awrnc'&gt;5&lt;/td&gt;&lt;td align="right" class='awrnc'&gt;62.07ms&lt;/td&gt;&lt;td align="right" class='awrnc'&gt;9.5&lt;/td&gt;&lt;td align="right" class='awrnc'&gt;0.0&lt;/td&gt;&lt;/tr&gt;</w:t>
        <w:br/>
        <w:t>&lt;tr&gt;&lt;td scope="row" class='awrc'&gt;Concurrency&lt;/td&gt;&lt;td align="right" class='awrc'&gt;468&lt;/td&gt;&lt;td align="right" class='awrc'&gt;3&lt;/td&gt;&lt;td align="right" class='awrc'&gt;5.76ms&lt;/td&gt;&lt;td align="right" class='awrc'&gt;5.2&lt;/td&gt;&lt;td align="right" class='awrc'&gt;0.0&lt;/td&gt;&lt;/tr&gt;</w:t>
        <w:br/>
        <w:t>&lt;tr&gt;&lt;td scope="row" class='awrnc'&gt;Other&lt;/td&gt;&lt;td align="right" class='awrnc'&gt;5,780&lt;/td&gt;&lt;td align="right" class='awrnc'&gt;2&lt;/td&gt;&lt;td align="right" class='awrnc'&gt;274.25us&lt;/td&gt;&lt;td align="right" class='awrnc'&gt;3.1&lt;/td&gt;&lt;td align="right" class='awrnc'&gt;0.0&lt;/td&gt;&lt;/tr&gt;</w:t>
        <w:br/>
        <w:t>&lt;tr&gt;&lt;td scope="row" class='awrc'&gt;Commit&lt;/td&gt;&lt;td align="right" class='awrc'&gt;1&lt;/td&gt;&lt;td align="right" class='awrc'&gt;0&lt;/td&gt;&lt;td align="right" class='awrc'&gt;90.68ms&lt;/td&gt;&lt;td align="right" class='awrc'&gt;.2&lt;/td&gt;&lt;td align="right" class='awrc'&gt;0.0&lt;/td&gt;&lt;/tr&gt;</w:t>
        <w:br/>
        <w:t>&lt;tr&gt;&lt;td scope="row" class='awrnc'&gt;Configuration&lt;/td&gt;&lt;td align="right" class='awrnc'&gt;30&lt;/td&gt;&lt;td align="right" class='awrnc'&gt;0&lt;/td&gt;&lt;td align="right" class='awrnc'&gt;489.93us&lt;/td&gt;&lt;td align="right" class='awrnc'&gt;.0&lt;/td&gt;&lt;td align="right" class='awrnc'&gt;0.0&lt;/td&gt;&lt;/tr&gt;</w:t>
        <w:br/>
        <w:t>&lt;tr&gt;&lt;td scope="row" class='awrc'&gt;Network&lt;/td&gt;&lt;td align="right" class='awrc'&gt;3&lt;/td&gt;&lt;td align="right" class='awrc'&gt;0&lt;/td&gt;&lt;td align="right" class='awrc'&gt;666.67ns&lt;/td&gt;&lt;td align="right" class='awrc'&gt;.0&lt;/td&gt;&lt;td align="right" class='awrc'&gt;0.0&lt;/td&gt;&lt;/tr&gt;</w:t>
        <w:br/>
        <w:t>&lt;/table&gt;&lt;p /&gt;</w:t>
        <w:br/>
        <w:t>&lt;p /&gt;IO Profile&lt;p /&gt;</w:t>
        <w:br/>
        <w:t>&lt;table border="0" width="600" class="tdiff" summary="This table displays IO profile"&gt;</w:t>
        <w:br/>
        <w:t>&lt;tr&gt;&lt;th class="awrnobg" scope="col"&gt;&lt;/th&gt;&lt;th class="awrbg" scope="col"&gt;Read+Write Per Second&lt;/th&gt;&lt;th class="awrbg" scope="col"&gt;Read per Second&lt;/th&gt;&lt;th class="awrbg" scope="col"&gt;Write Per Second&lt;/th&gt;&lt;/tr&gt;</w:t>
        <w:br/>
        <w:t>&lt;tr&gt;&lt;td scope="row" class='awrc'&gt;Total Requests:&lt;/td&gt;&lt;td align="right" class='awrc'&gt;               2.3&lt;/td&gt;&lt;td align="right" class='awrc'&gt;               2.3&lt;/td&gt;&lt;td align="right" class='awrc'&gt;               0.0&lt;/td&gt;&lt;/tr&gt;</w:t>
        <w:br/>
        <w:t>&lt;tr&gt;&lt;td scope="row" class='awrnc'&gt;Database Requests:&lt;/td&gt;&lt;td align="right" class='awrnc'&gt;               2.3&lt;/td&gt;&lt;td align="right" class='awrnc'&gt;               2.3&lt;/td&gt;&lt;td align="right" class='awrnc'&gt;               0.0&lt;/td&gt;&lt;/tr&gt;</w:t>
        <w:br/>
        <w:t>&lt;tr&gt;&lt;td scope="row" class='awrc'&gt;Optimized Requests:&lt;/td&gt;&lt;td align="right" class='awrc'&gt;               0.0&lt;/td&gt;&lt;td align="right" class='awrc'&gt;               0.0&lt;/td&gt;&lt;td align="right" class='awrc'&gt;               0.0&lt;/td&gt;&lt;/tr&gt;</w:t>
        <w:br/>
        <w:t>&lt;tr&gt;&lt;td scope="row" class='awrnc'&gt;Redo Requests:&lt;/td&gt;&lt;td align="right" class='awrnc'&gt;&amp;#160;&lt;/td&gt;&lt;td align="right" class='awrnc'&gt;&amp;#160;&lt;/td&gt;&lt;td align="right" class='awrnc'&gt;&amp;#160;&lt;/td&gt;&lt;/tr&gt;</w:t>
        <w:br/>
        <w:t>&lt;tr&gt;&lt;td scope="row" class='awrc'&gt;Total (MB):&lt;/td&gt;&lt;td align="right" class='awrc'&gt;               0.0&lt;/td&gt;&lt;td align="right" class='awrc'&gt;               0.0&lt;/td&gt;&lt;td align="right" class='awrc'&gt;               0.0&lt;/td&gt;&lt;/tr&gt;</w:t>
        <w:br/>
        <w:t>&lt;tr&gt;&lt;td scope="row" class='awrnc'&gt;Database (MB):&lt;/td&gt;&lt;td align="right" class='awrnc'&gt;               0.0&lt;/td&gt;&lt;td align="right" class='awrnc'&gt;               0.0&lt;/td&gt;&lt;td align="right" class='awrnc'&gt;               0.0&lt;/td&gt;&lt;/tr&gt;</w:t>
        <w:br/>
        <w:t>&lt;tr&gt;&lt;td scope="row" class='awrc'&gt;Optimized Total (MB):&lt;/td&gt;&lt;td align="right" class='awrc'&gt;               0.0&lt;/td&gt;&lt;td align="right" class='awrc'&gt;               0.0&lt;/td&gt;&lt;td align="right" class='awrc'&gt;               0.0&lt;/td&gt;&lt;/tr&gt;</w:t>
        <w:br/>
        <w:t>&lt;tr&gt;&lt;td scope="row" class='awrnc'&gt;Redo (MB):&lt;/td&gt;&lt;td align="right" class='awrnc'&gt;&amp;#160;&lt;/td&gt;&lt;td align="right" class='awrnc'&gt;&amp;#160;&lt;/td&gt;&lt;td align="right" class='awrnc'&gt;&amp;#160;&lt;/td&gt;&lt;/tr&gt;</w:t>
        <w:br/>
        <w:t>&lt;tr&gt;&lt;td scope="row" class='awrc'&gt;Database (blocks):&lt;/td&gt;&lt;td align="right" class='awrc'&gt;               2.3&lt;/td&gt;&lt;td align="right" class='awrc'&gt;               2.3&lt;/td&gt;&lt;td align="right" class='awrc'&gt;               0.0&lt;/td&gt;&lt;/tr&gt;</w:t>
        <w:br/>
        <w:t>&lt;tr&gt;&lt;td scope="row" class='awrnc'&gt;Via Buffer Cache (blocks):&lt;/td&gt;&lt;td align="right" class='awrnc'&gt;               2.3&lt;/td&gt;&lt;td align="right" class='awrnc'&gt;               2.3&lt;/td&gt;&lt;td align="right" class='awrnc'&gt;               0.0&lt;/td&gt;&lt;/tr&gt;</w:t>
        <w:br/>
        <w:t>&lt;tr&gt;&lt;td scope="row" class='awrc'&gt;Direct (blocks):&lt;/td&gt;&lt;td align="right" class='awrc'&gt;               0.0&lt;/td&gt;&lt;td align="right" class='awrc'&gt;               0.0&lt;/td&gt;&lt;td align="right" class='awrc'&gt;               0.0&lt;/td&gt;&lt;/tr&gt;</w:t>
        <w:br/>
        <w:t>&lt;/table&gt;</w:t>
        <w:br/>
        <w:t>&lt;p /&gt;</w:t>
        <w:br/>
        <w:t>Database Resource Limits</w:t>
        <w:br/>
        <w:t>&lt;p /&gt;</w:t>
        <w:br/>
        <w:t>&lt;table border="0" width="600" class="tdiff" summary="This table displays database resource limits"&gt;</w:t>
        <w:br/>
        <w:t>&lt;tr&gt;&lt;th class="awrnobg" scope="col"&gt;&lt;/th&gt;&lt;th class="awrbg" scope="col"&gt;Begin&lt;/th&gt;&lt;th class="awrbg" scope="col"&gt;End&lt;/th&gt;&lt;/tr&gt;</w:t>
        <w:br/>
        <w:t>&lt;tr&gt;&lt;td scope="row" class='awrc'&gt;CPUs:&lt;/td&gt;&lt;td align="right" class='awrc'&gt;8&lt;/td&gt;&lt;td align="right" class='awrc'&gt;8&lt;/td&gt;&lt;/tr&gt;</w:t>
        <w:br/>
        <w:t>&lt;tr&gt;&lt;td scope="row" class='awrc'&gt;SGA Target:&lt;/td&gt;&lt;td align="right" class='awrc'&gt;               0&lt;/td&gt;&lt;td align="right" class='awrc'&gt;               0&lt;/td&gt;&lt;/tr&gt;</w:t>
        <w:br/>
        <w:t>&lt;tr&gt;&lt;td scope="row" class='awrc'&gt;PGA Target:&lt;/td&gt;&lt;td align="right" class='awrc'&gt;   1,073,741,824&lt;/td&gt;&lt;td align="right" class='awrc'&gt;   1,073,741,824&lt;/td&gt;&lt;/tr&gt;</w:t>
        <w:br/>
        <w:t>&lt;tr&gt;&lt;td scope="row" class='awrc'&gt;Memory Target&lt;/td&gt;&lt;td align="right" class='awrc'&gt;               0&lt;/td&gt;&lt;td align="right" class='awrc'&gt;               0&lt;/td&gt;&lt;/tr&gt;</w:t>
        <w:br/>
        <w:t>&lt;/table&gt;</w:t>
        <w:br/>
        <w:t>&lt;a class="awr" name="top"&gt;&lt;/a&gt;</w:t>
        <w:br/>
        <w:t>&lt;h2 class="awr"&gt;</w:t>
        <w:br/>
        <w:t>Main Report</w:t>
        <w:br/>
        <w:t>&lt;/h2&gt;</w:t>
        <w:br/>
        <w:t>&lt;ul&gt;</w:t>
        <w:br/>
        <w:t>&lt;li class="awr"&gt;&lt;a class="awr" href="#99999"&gt;Report Summary&lt;/a&gt;&lt;/li&gt;</w:t>
        <w:br/>
        <w:t>&lt;li class="awr"&gt;&lt;a class="awr" href="#21"&gt;Wait Events Statistics&lt;/a&gt;&lt;/li&gt;</w:t>
        <w:br/>
        <w:t>&lt;li class="awr"&gt;&lt;a class="awr" href="#22"&gt;SQL Statistics&lt;/a&gt;&lt;/li&gt;</w:t>
        <w:br/>
        <w:t>&lt;li class="awr"&gt;&lt;a class="awr" href="#23"&gt;Instance Activity Statistics&lt;/a&gt;&lt;/li&gt;</w:t>
        <w:br/>
        <w:t>&lt;li class="awr"&gt;&lt;a class="awr" href="#24"&gt;IO Stats&lt;/a&gt;&lt;/li&gt;</w:t>
        <w:br/>
        <w:t>&lt;li class="awr"&gt;&lt;a class="awr" href="#2300"&gt;Wait Statistics&lt;/a&gt;&lt;/li&gt;</w:t>
        <w:br/>
        <w:t>&lt;li class="awr"&gt;&lt;a class="awr" href="#28"&gt;Undo Statistics&lt;/a&gt;&lt;/li&gt;</w:t>
        <w:br/>
        <w:t>&lt;li class="awr"&gt;&lt;a class="awr" href="#30"&gt;Segment Statistics&lt;/a&gt;&lt;/li&gt;</w:t>
        <w:br/>
        <w:t>&lt;li class="awr"&gt;&lt;a class="awr" href="#4700"&gt;Dictionary Cache Statistics&lt;/a&gt;&lt;/li&gt;</w:t>
        <w:br/>
        <w:t>&lt;li class="awr"&gt;&lt;a class="awr" href="#4900"&gt;Library Cache Statistics&lt;/a&gt;&lt;/li&gt;</w:t>
        <w:br/>
        <w:t>&lt;li class="awr"&gt;&lt;a class="awr" href="#39"&gt;Replication Statistics (GoldenGate, XStream)&lt;/a&gt;&lt;/li&gt;</w:t>
        <w:br/>
        <w:t>&lt;li class="awr"&gt;&lt;a class="awr" href="#36"&gt;Initialization Parameters&lt;/a&gt;&lt;/li&gt;</w:t>
        <w:br/>
        <w:t>&lt;li class="awr"&gt;&lt;a class="awr" href="#42"&gt;Active Session History (ASH) Report&lt;/a&gt;&lt;/li&gt;</w:t>
        <w:br/>
        <w:t>&lt;li class="awr"&gt;&lt;a class="awr" href="#99995"&gt;ADDM Reports&lt;/a&gt;&lt;/li&gt;</w:t>
        <w:br/>
        <w:t>&lt;/ul&gt;</w:t>
        <w:br/>
        <w:t>&lt;br /&gt;&lt;a class="awr" href="#top"&gt;Back to Top&lt;/a&gt;&lt;p /&gt;</w:t>
        <w:br/>
        <w:t>&lt;p /&gt;</w:t>
        <w:br/>
        <w:t>&lt;a class="awr" name="21"&gt;&lt;/a&gt;</w:t>
        <w:br/>
        <w:t>&lt;h2 class="awr"&gt;</w:t>
        <w:br/>
        <w:t>Wait Events Statistics</w:t>
        <w:br/>
        <w:t>&lt;/h2&gt;</w:t>
        <w:br/>
        <w:t>&lt;ul&gt;</w:t>
        <w:br/>
        <w:t>&lt;li class="awr"&gt;&lt;a class="awr" href="#1500"&gt;Time Model Statistics&lt;/a&gt;&lt;/li&gt;</w:t>
        <w:br/>
        <w:t>&lt;li class="awr"&gt;&lt;a class="awr" href="#210"&gt;Foreground Wait Class&lt;/a&gt;&lt;/li&gt;</w:t>
        <w:br/>
        <w:t>&lt;li class="awr"&gt;&lt;a class="awr" href="#100"&gt;Foreground Wait Events&lt;/a&gt;&lt;/li&gt;</w:t>
        <w:br/>
        <w:t>&lt;li class="awr"&gt;&lt;a class="awr" href="#5800"&gt;Service Statistics&lt;/a&gt;&lt;/li&gt;</w:t>
        <w:br/>
        <w:t>&lt;li class="awr"&gt;&lt;a class="awr" href="#5820"&gt;Service Wait Class Stats&lt;/a&gt;&lt;/li&gt;</w:t>
        <w:br/>
        <w:t>&lt;li class="awr"&gt;&lt;a class="awr" href="#2310"&gt;Top Process Types by Wait Class&lt;/a&gt;&lt;/li&gt;</w:t>
        <w:br/>
        <w:t>&lt;li class="awr"&gt;&lt;a class="awr" href="#2320"&gt;Top Process Types by CPU Used&lt;/a&gt;&lt;/li&gt;</w:t>
        <w:br/>
        <w:t>&lt;/ul&gt;</w:t>
        <w:br/>
        <w:t>&lt;a class="awr" href="#top"&gt;Back to Top&lt;/a&gt;&lt;p /&gt;</w:t>
        <w:br/>
        <w:t>&lt;a class="awr" name="1500"&gt;&lt;/a&gt;</w:t>
        <w:br/>
        <w:t>&lt;h3 class="awr"&gt;Time Model Statistics&lt;/h3&gt;</w:t>
        <w:br/>
        <w:t>&lt;ul&gt;</w:t>
        <w:br/>
        <w:t>&lt;li class="awr"&gt;DB Time represents total time in user calls&lt;/li&gt;</w:t>
        <w:br/>
        <w:t>&lt;li class="awr"&gt;DB CPU represents CPU time of foreground processes&lt;/li&gt;</w:t>
        <w:br/>
        <w:t>&lt;li class="awr"&gt;Total CPU Time represents foreground and background processes&lt;/li&gt;</w:t>
        <w:br/>
        <w:t>&lt;li class="awr"&gt;Statistics including the word "background" measure background process</w:t>
        <w:br/>
        <w:t xml:space="preserve">   time, therefore do not contribute to the DB time statistic&lt;/li&gt;</w:t>
        <w:br/>
        <w:t>&lt;li class="awr"&gt;Ordered by % of DB time in descending order, followed by Statistic Name&lt;/li&gt;</w:t>
        <w:br/>
        <w:t>&lt;/ul&gt;</w:t>
        <w:br/>
        <w:t>&lt;table border="0" class="tdiff" summary="This table displays different time model statistics. For each statistic, time and % of DB time are displayed"&gt;&lt;tr&gt;&lt;th class="awrbg" scope="col"&gt;Statistic Name&lt;/th&gt;&lt;th class="awrbg" scope="col"&gt;Time (s)&lt;/th&gt;&lt;th class="awrbg" scope="col"&gt;% of  DB Time&lt;/th&gt;&lt;th class="awrbg" scope="col"&gt;% of Total CPU Time&lt;/th&gt;&lt;/tr&gt;</w:t>
        <w:br/>
        <w:t>&lt;tr&gt;&lt;td scope="row" class='awrc'&gt;sql execute elapsed time&lt;/td&gt;&lt;td align="right" class='awrc'&gt;41.71&lt;/td&gt;&lt;td align="right" class='awrc'&gt;80.96&lt;/td&gt;&lt;td align="right" class='awrc'&gt;&amp;#160;&lt;/td&gt;&lt;/tr&gt;</w:t>
        <w:br/>
        <w:t>&lt;tr&gt;&lt;td scope="row" class='awrnc'&gt;DB CPU&lt;/td&gt;&lt;td align="right" class='awrnc'&gt;31.33&lt;/td&gt;&lt;td align="right" class='awrnc'&gt;60.80&lt;/td&gt;&lt;td align="right" class='awrnc'&gt;100.00&lt;/td&gt;&lt;/tr&gt;</w:t>
        <w:br/>
        <w:t>&lt;tr&gt;&lt;td scope="row" class='awrc'&gt;parse time elapsed&lt;/td&gt;&lt;td align="right" class='awrc'&gt;15.37&lt;/td&gt;&lt;td align="right" class='awrc'&gt;29.84&lt;/td&gt;&lt;td align="right" class='awrc'&gt;&amp;#160;&lt;/td&gt;&lt;/tr&gt;</w:t>
        <w:br/>
        <w:t>&lt;tr&gt;&lt;td scope="row" class='awrnc'&gt;hard parse elapsed time&lt;/td&gt;&lt;td align="right" class='awrnc'&gt;7.29&lt;/td&gt;&lt;td align="right" class='awrnc'&gt;14.14&lt;/td&gt;&lt;td align="right" class='awrnc'&gt;&amp;#160;&lt;/td&gt;&lt;/tr&gt;</w:t>
        <w:br/>
        <w:t>&lt;tr&gt;&lt;td scope="row" class='awrc'&gt;PL/SQL execution elapsed time&lt;/td&gt;&lt;td align="right" class='awrc'&gt;5.48&lt;/td&gt;&lt;td align="right" class='awrc'&gt;10.64&lt;/td&gt;&lt;td align="right" class='awrc'&gt;&amp;#160;&lt;/td&gt;&lt;/tr&gt;</w:t>
        <w:br/>
        <w:t>&lt;tr&gt;&lt;td scope="row" class='awrnc'&gt;hard parse (sharing criteria) elapsed time&lt;/td&gt;&lt;td align="right" class='awrnc'&gt;2.44&lt;/td&gt;&lt;td align="right" class='awrnc'&gt;4.73&lt;/td&gt;&lt;td align="right" class='awrnc'&gt;&amp;#160;&lt;/td&gt;&lt;/tr&gt;</w:t>
        <w:br/>
        <w:t>&lt;tr&gt;&lt;td scope="row" class='awrc'&gt;repeated bind elapsed time&lt;/td&gt;&lt;td align="right" class='awrc'&gt;0.01&lt;/td&gt;&lt;td align="right" class='awrc'&gt;0.03&lt;/td&gt;&lt;td align="right" class='awrc'&gt;&amp;#160;&lt;/td&gt;&lt;/tr&gt;</w:t>
        <w:br/>
        <w:t>&lt;tr&gt;&lt;td scope="row" class='awrnc'&gt;PL/SQL compilation elapsed time&lt;/td&gt;&lt;td align="right" class='awrnc'&gt;0.01&lt;/td&gt;&lt;td align="right" class='awrnc'&gt;0.02&lt;/td&gt;&lt;td align="right" class='awrnc'&gt;&amp;#160;&lt;/td&gt;&lt;/tr&gt;</w:t>
        <w:br/>
        <w:t>&lt;tr&gt;&lt;td scope="row" class='awrc'&gt;connection management call elapsed time&lt;/td&gt;&lt;td align="right" class='awrc'&gt;0.00&lt;/td&gt;&lt;td align="right" class='awrc'&gt;0.00&lt;/td&gt;&lt;td align="right" class='awrc'&gt;&amp;#160;&lt;/td&gt;&lt;/tr&gt;</w:t>
        <w:br/>
        <w:t>&lt;tr&gt;&lt;td scope="row" class='awrnc'&gt;DB time&lt;/td&gt;&lt;td align="right" class='awrnc'&gt;51.52&lt;/td&gt;&lt;td align="right" class='awrnc'&gt;&amp;#160;&lt;/td&gt;&lt;td align="right" class='awrnc'&gt;&amp;#160;&lt;/td&gt;&lt;/tr&gt;</w:t>
        <w:br/>
        <w:t>&lt;tr&gt;&lt;td scope="row" class='awrc'&gt;total CPU time&lt;/td&gt;&lt;td align="right" class='awrc'&gt;31.33&lt;/td&gt;&lt;td align="right" class='awrc'&gt;&amp;#160;&lt;/td&gt;&lt;td align="right" class='awrc'&gt;&amp;#160;&lt;/td&gt;&lt;/tr&gt;</w:t>
        <w:br/>
        <w:t>&lt;/table&gt;&lt;p /&gt;</w:t>
        <w:br/>
        <w:t>&lt;hr align="left" width="20%" /&gt;&lt;p /&gt;</w:t>
        <w:br/>
        <w:t>&lt;a class="awr" href="#21"&gt;Back to Wait Events Statistics&lt;/a&gt;</w:t>
        <w:br/>
        <w:t>&lt;br /&gt;&lt;a class="awr" href="#top"&gt;Back to Top&lt;/a&gt;&lt;p /&gt;</w:t>
        <w:br/>
        <w:t>&lt;a class="awr" name="210"&gt;&lt;/a&gt;</w:t>
        <w:br/>
        <w:t>&lt;h3 class="awr"&gt;Foreground Wait Class&lt;/h3&gt;</w:t>
        <w:br/>
        <w:t>&lt;ul&gt;</w:t>
        <w:br/>
        <w:t>&lt;li class="awr"&gt; s  - second, ms - millisecond, us - microsecond, ns - nanosecond &lt;/li&gt;</w:t>
        <w:br/>
        <w:t>&lt;li class="awr"&gt; ordered by wait time desc, waits desc &lt;/li&gt;</w:t>
        <w:br/>
        <w:t>&lt;li class="awr"&gt; %Timeouts: value of 0 indicates value was &amp;lt; .5%.  Value of null is truly 0&lt;/li&gt;</w:t>
        <w:br/>
        <w:t>&lt;li class="awr"&gt;Captured Time accounts for        103.6%  of Total DB time          51.52 (s)&lt;/li&gt;</w:t>
        <w:br/>
        <w:t>&lt;li class="awr"&gt;Total FG Wait Time:                22.04 (s)  DB CPU time:          31.33 (s)&lt;/li&gt;</w:t>
        <w:br/>
        <w:t>&lt;/ul&gt;</w:t>
        <w:br/>
        <w:t>&lt;table border="0" class="tdiff" summary="This table displays foreground wait class statistics"&gt;&lt;tr&gt;&lt;th class="awrbg" scope="col"&gt;Wait Class&lt;/th&gt;&lt;th class="awrbg" scope="col"&gt;Waits&lt;/th&gt;&lt;th class="awrbg" scope="col"&gt;%Time -outs&lt;/th&gt;&lt;th class="awrbg" scope="col"&gt;Total Wait Time (s)&lt;/th&gt;&lt;th class="awrbg" scope="col"&gt;Avg wait&lt;/th&gt;&lt;th class="awrbg" scope="col"&gt;%DB time&lt;/th&gt;&lt;/tr&gt;</w:t>
        <w:br/>
        <w:t>&lt;tr&gt;&lt;td scope="row" class='awrc'&gt;DB CPU&lt;/td&gt;&lt;td align="right" class='awrc'&gt;&amp;#160;&lt;/td&gt;&lt;td align="right" class='awrc'&gt;&amp;#160;&lt;/td&gt;&lt;td align="right" class='awrc'&gt;31&lt;/td&gt;&lt;td align="right" class='awrc'&gt;&amp;#160;&lt;/td&gt;&lt;td align="right" class='awrc'&gt;60.80&lt;/td&gt;&lt;/tr&gt;</w:t>
        <w:br/>
        <w:t>&lt;tr&gt;&lt;td scope="row" class='awrnc'&gt;User I/O&lt;/td&gt;&lt;td align="right" class='awrnc'&gt;8,778&lt;/td&gt;&lt;td align="right" class='awrnc'&gt;0&lt;/td&gt;&lt;td align="right" class='awrnc'&gt;13&lt;/td&gt;&lt;td align="right" class='awrnc'&gt;1.46ms&lt;/td&gt;&lt;td align="right" class='awrnc'&gt;24.92&lt;/td&gt;&lt;/tr&gt;</w:t>
        <w:br/>
        <w:t>&lt;tr&gt;&lt;td scope="row" class='awrc'&gt;Application&lt;/td&gt;&lt;td align="right" class='awrc'&gt;79&lt;/td&gt;&lt;td align="right" class='awrc'&gt;0&lt;/td&gt;&lt;td align="right" class='awrc'&gt;5&lt;/td&gt;&lt;td align="right" class='awrc'&gt;62.07ms&lt;/td&gt;&lt;td align="right" class='awrc'&gt;9.52&lt;/td&gt;&lt;/tr&gt;</w:t>
        <w:br/>
        <w:t>&lt;tr&gt;&lt;td scope="row" class='awrnc'&gt;Concurrency&lt;/td&gt;&lt;td align="right" class='awrnc'&gt;468&lt;/td&gt;&lt;td align="right" class='awrnc'&gt;0&lt;/td&gt;&lt;td align="right" class='awrnc'&gt;3&lt;/td&gt;&lt;td align="right" class='awrnc'&gt;5.76ms&lt;/td&gt;&lt;td align="right" class='awrnc'&gt;5.23&lt;/td&gt;&lt;/tr&gt;</w:t>
        <w:br/>
        <w:t>&lt;tr&gt;&lt;td scope="row" class='awrc'&gt;Other&lt;/td&gt;&lt;td align="right" class='awrc'&gt;5,556&lt;/td&gt;&lt;td align="right" class='awrc'&gt;1&lt;/td&gt;&lt;td align="right" class='awrc'&gt;2&lt;/td&gt;&lt;td align="right" class='awrc'&gt;284.94us&lt;/td&gt;&lt;td align="right" class='awrc'&gt;3.07&lt;/td&gt;&lt;/tr&gt;</w:t>
        <w:br/>
        <w:t>&lt;tr&gt;&lt;td scope="row" class='awrnc'&gt;Configuration&lt;/td&gt;&lt;td align="right" class='awrnc'&gt;30&lt;/td&gt;&lt;td align="right" class='awrnc'&gt;0&lt;/td&gt;&lt;td align="right" class='awrnc'&gt;0&lt;/td&gt;&lt;td align="right" class='awrnc'&gt;489.93us&lt;/td&gt;&lt;td align="right" class='awrnc'&gt;0.03&lt;/td&gt;&lt;/tr&gt;</w:t>
        <w:br/>
        <w:t>&lt;tr&gt;&lt;td scope="row" class='awrc'&gt;System I/O&lt;/td&gt;&lt;td align="right" class='awrc'&gt;175&lt;/td&gt;&lt;td align="right" class='awrc'&gt;0&lt;/td&gt;&lt;td align="right" class='awrc'&gt;0&lt;/td&gt;&lt;td align="right" class='awrc'&gt;4.17us&lt;/td&gt;&lt;td align="right" class='awrc'&gt;0.00&lt;/td&gt;&lt;/tr&gt;</w:t>
        <w:br/>
        <w:t>&lt;tr&gt;&lt;td scope="row" class='awrnc'&gt;Network&lt;/td&gt;&lt;td align="right" class='awrnc'&gt;3&lt;/td&gt;&lt;td align="right" class='awrnc'&gt;0&lt;/td&gt;&lt;td align="right" class='awrnc'&gt;0&lt;/td&gt;&lt;td align="right" class='awrnc'&gt;666.67ns&lt;/td&gt;&lt;td align="right" class='awrnc'&gt;0.00&lt;/td&gt;&lt;/tr&gt;</w:t>
        <w:br/>
        <w:t>&lt;tr&gt;&lt;td scope="row" class='awrc'&gt;Commit&lt;/td&gt;&lt;td align="right" class='awrc'&gt;0&lt;/td&gt;&lt;td align="right" class='awrc'&gt;&amp;#160;&lt;/td&gt;&lt;td align="right" class='awrc'&gt;0&lt;/td&gt;&lt;td align="right" class='awrc'&gt;&amp;#160;&lt;/td&gt;&lt;td align="right" class='awrc'&gt;0.00&lt;/td&gt;&lt;/tr&gt;</w:t>
        <w:br/>
        <w:t>&lt;/table&gt;&lt;p /&gt;</w:t>
        <w:br/>
        <w:t>&lt;hr align="left" width="20%" /&gt;&lt;p /&gt;</w:t>
        <w:br/>
        <w:t>&lt;a class="awr" href="#21"&gt;Back to Wait Events Statistics&lt;/a&gt;</w:t>
        <w:br/>
        <w:t>&lt;br /&gt;&lt;a class="awr" href="#top"&gt;Back to Top&lt;/a&gt;&lt;p /&gt;</w:t>
        <w:br/>
        <w:t>&lt;a class="awr" name="100"&gt;&lt;/a&gt;</w:t>
        <w:br/>
        <w:t>&lt;h3 class="awr"&gt;Foreground Wait Events&lt;/h3&gt;</w:t>
        <w:br/>
        <w:t>&lt;ul&gt;</w:t>
        <w:br/>
        <w:t>&lt;li class="awr"&gt; s  - second, ms - millisecond, us - microsecond, ns - nanosecond &lt;/li&gt;</w:t>
        <w:br/>
        <w:t>&lt;li class="awr"&gt; Only events with Total Wait Time (s) &amp;gt;= .001 are shown &lt;/li&gt;</w:t>
        <w:br/>
        <w:t>&lt;li class="awr"&gt; ordered by wait time desc, waits desc (idle events last) &lt;/li&gt;</w:t>
        <w:br/>
        <w:t>&lt;li class="awr"&gt; %Timeouts: value of 0 indicates value was &amp;lt; .5%.  Value of null is truly 0&lt;/li&gt;</w:t>
        <w:br/>
        <w:t>&lt;/ul&gt;</w:t>
        <w:br/>
        <w:t>&lt;table border="0" class="tdiff" summary="This table displays Foreground Wait Events and their wait statistics"&gt;&lt;tr&gt;&lt;th class="awrbg" scope="col"&gt;Event&lt;/th&gt;&lt;th class="awrbg" scope="col"&gt;Waits&lt;/th&gt;&lt;th class="awrbg" scope="col"&gt;%Time -outs&lt;/th&gt;&lt;th class="awrbg" scope="col"&gt;Total Wait Time (s)&lt;/th&gt;&lt;th class="awrbg" scope="col"&gt;Avg wait&lt;/th&gt;&lt;th class="awrbg" scope="col"&gt;Waits /txn&lt;/th&gt;&lt;th class="awrbg" scope="col"&gt;% DB time&lt;/th&gt;&lt;/tr&gt;</w:t>
        <w:br/>
        <w:t>&lt;tr&gt;&lt;td scope="row" class='awrc'&gt;local write wait&lt;/td&gt;&lt;td align="right" class='awrc'&gt;90&lt;/td&gt;&lt;td align="right" class='awrc'&gt;&amp;#160;&lt;/td&gt;&lt;td align="right" class='awrc'&gt;6&lt;/td&gt;&lt;td align="right" class='awrc'&gt;71.83ms&lt;/td&gt;&lt;td align="right" class='awrc'&gt;0.06&lt;/td&gt;&lt;td align="right" class='awrc'&gt;12.55&lt;/td&gt;&lt;/tr&gt;</w:t>
        <w:br/>
        <w:t>&lt;tr&gt;&lt;td scope="row" class='awrnc'&gt;enq: RO - fast object reuse&lt;/td&gt;&lt;td align="right" class='awrnc'&gt;60&lt;/td&gt;&lt;td align="right" class='awrnc'&gt;&amp;#160;&lt;/td&gt;&lt;td align="right" class='awrnc'&gt;5&lt;/td&gt;&lt;td align="right" class='awrnc'&gt;80.80ms&lt;/td&gt;&lt;td align="right" class='awrnc'&gt;0.04&lt;/td&gt;&lt;td align="right" class='awrnc'&gt;9.41&lt;/td&gt;&lt;/tr&gt;</w:t>
        <w:br/>
        <w:t>&lt;tr&gt;&lt;td scope="row" class='awrc'&gt;db file sequential read&lt;/td&gt;&lt;td align="right" class='awrc'&gt;8,285&lt;/td&gt;&lt;td align="right" class='awrc'&gt;&amp;#160;&lt;/td&gt;&lt;td align="right" class='awrc'&gt;4&lt;/td&gt;&lt;td align="right" class='awrc'&gt;440.98us&lt;/td&gt;&lt;td align="right" class='awrc'&gt;5.81&lt;/td&gt;&lt;td align="right" class='awrc'&gt;7.09&lt;/td&gt;&lt;/tr&gt;</w:t>
        <w:br/>
        <w:t>&lt;tr&gt;&lt;td scope="row" class='awrnc'&gt;direct path sync&lt;/td&gt;&lt;td align="right" class='awrnc'&gt;30&lt;/td&gt;&lt;td align="right" class='awrnc'&gt;&amp;#160;&lt;/td&gt;&lt;td align="right" class='awrnc'&gt;3&lt;/td&gt;&lt;td align="right" class='awrnc'&gt;87.72ms&lt;/td&gt;&lt;td align="right" class='awrnc'&gt;0.02&lt;/td&gt;&lt;td align="right" class='awrnc'&gt;5.11&lt;/td&gt;&lt;/tr&gt;</w:t>
        <w:br/>
        <w:t>&lt;tr&gt;&lt;td scope="row" class='awrc'&gt;cursor: pin S wait on X&lt;/td&gt;&lt;td align="right" class='awrc'&gt;70&lt;/td&gt;&lt;td align="right" class='awrc'&gt;&amp;#160;&lt;/td&gt;&lt;td align="right" class='awrc'&gt;3&lt;/td&gt;&lt;td align="right" class='awrc'&gt;35.78ms&lt;/td&gt;&lt;td align="right" class='awrc'&gt;0.05&lt;/td&gt;&lt;td align="right" class='awrc'&gt;4.86&lt;/td&gt;&lt;/tr&gt;</w:t>
        <w:br/>
        <w:t>&lt;tr&gt;&lt;td scope="row" class='awrnc'&gt;enq: JG - queue lock&lt;/td&gt;&lt;td align="right" class='awrnc'&gt;257&lt;/td&gt;&lt;td align="right" class='awrnc'&gt;&amp;#160;&lt;/td&gt;&lt;td align="right" class='awrnc'&gt;1&lt;/td&gt;&lt;td align="right" class='awrnc'&gt;3.70ms&lt;/td&gt;&lt;td align="right" class='awrnc'&gt;0.18&lt;/td&gt;&lt;td align="right" class='awrnc'&gt;1.84&lt;/td&gt;&lt;/tr&gt;</w:t>
        <w:br/>
        <w:t>&lt;tr&gt;&lt;td scope="row" class='awrc'&gt;kksfbc child completion&lt;/td&gt;&lt;td align="right" class='awrc'&gt;12&lt;/td&gt;&lt;td align="right" class='awrc'&gt;92&lt;/td&gt;&lt;td align="right" class='awrc'&gt;1&lt;/td&gt;&lt;td align="right" class='awrc'&gt;46.41ms&lt;/td&gt;&lt;td align="right" class='awrc'&gt;0.01&lt;/td&gt;&lt;td align="right" class='awrc'&gt;1.08&lt;/td&gt;&lt;/tr&gt;</w:t>
        <w:br/>
        <w:t>&lt;tr&gt;&lt;td scope="row" class='awrnc'&gt;enq: TX - index contention&lt;/td&gt;&lt;td align="right" class='awrnc'&gt;1&lt;/td&gt;&lt;td align="right" class='awrnc'&gt;&amp;#160;&lt;/td&gt;&lt;td align="right" class='awrnc'&gt;0&lt;/td&gt;&lt;td align="right" class='awrnc'&gt;88.12ms&lt;/td&gt;&lt;td align="right" class='awrnc'&gt;0.00&lt;/td&gt;&lt;td align="right" class='awrnc'&gt;0.17&lt;/td&gt;&lt;/tr&gt;</w:t>
        <w:br/>
        <w:t>&lt;tr&gt;&lt;td scope="row" class='awrc'&gt;buffer busy waits&lt;/td&gt;&lt;td align="right" class='awrc'&gt;325&lt;/td&gt;&lt;td align="right" class='awrc'&gt;&amp;#160;&lt;/td&gt;&lt;td align="right" class='awrc'&gt;0&lt;/td&gt;&lt;td align="right" class='awrc'&gt;240.95us&lt;/td&gt;&lt;td align="right" class='awrc'&gt;0.23&lt;/td&gt;&lt;td align="right" class='awrc'&gt;0.15&lt;/td&gt;&lt;/tr&gt;</w:t>
        <w:br/>
        <w:t>&lt;tr&gt;&lt;td scope="row" class='awrnc'&gt;db file parallel read&lt;/td&gt;&lt;td align="right" class='awrnc'&gt;3&lt;/td&gt;&lt;td align="right" class='awrnc'&gt;&amp;#160;&lt;/td&gt;&lt;td align="right" class='awrnc'&gt;0&lt;/td&gt;&lt;td align="right" class='awrnc'&gt;21.86ms&lt;/td&gt;&lt;td align="right" class='awrnc'&gt;0.00&lt;/td&gt;&lt;td align="right" class='awrnc'&gt;0.13&lt;/td&gt;&lt;/tr&gt;</w:t>
        <w:br/>
        <w:t>&lt;tr&gt;&lt;td scope="row" class='awrc'&gt;enq: UL - contention&lt;/td&gt;&lt;td align="right" class='awrc'&gt;16&lt;/td&gt;&lt;td align="right" class='awrc'&gt;&amp;#160;&lt;/td&gt;&lt;td align="right" class='awrc'&gt;0&lt;/td&gt;&lt;td align="right" class='awrc'&gt;3.46ms&lt;/td&gt;&lt;td align="right" class='awrc'&gt;0.01&lt;/td&gt;&lt;td align="right" class='awrc'&gt;0.11&lt;/td&gt;&lt;/tr&gt;</w:t>
        <w:br/>
        <w:t>&lt;tr&gt;&lt;td scope="row" class='awrnc'&gt;PGA memory operation&lt;/td&gt;&lt;td align="right" class='awrnc'&gt;5,182&lt;/td&gt;&lt;td align="right" class='awrnc'&gt;&amp;#160;&lt;/td&gt;&lt;td align="right" class='awrnc'&gt;0&lt;/td&gt;&lt;td align="right" class='awrnc'&gt;8.87us&lt;/td&gt;&lt;td align="right" class='awrnc'&gt;3.64&lt;/td&gt;&lt;td align="right" class='awrnc'&gt;0.09&lt;/td&gt;&lt;/tr&gt;</w:t>
        <w:br/>
        <w:t>&lt;tr&gt;&lt;td scope="row" class='awrc'&gt;reliable message&lt;/td&gt;&lt;td align="right" class='awrc'&gt;60&lt;/td&gt;&lt;td align="right" class='awrc'&gt;&amp;#160;&lt;/td&gt;&lt;td align="right" class='awrc'&gt;0&lt;/td&gt;&lt;td align="right" class='awrc'&gt;485.43us&lt;/td&gt;&lt;td align="right" class='awrc'&gt;0.04&lt;/td&gt;&lt;td align="right" class='awrc'&gt;0.06&lt;/td&gt;&lt;/tr&gt;</w:t>
        <w:br/>
        <w:t>&lt;tr&gt;&lt;td scope="row" class='awrnc'&gt;Disk file operations I/O&lt;/td&gt;&lt;td align="right" class='awrnc'&gt;339&lt;/td&gt;&lt;td align="right" class='awrnc'&gt;&amp;#160;&lt;/td&gt;&lt;td align="right" class='awrnc'&gt;0&lt;/td&gt;&lt;td align="right" class='awrnc'&gt;62.21us&lt;/td&gt;&lt;td align="right" class='awrnc'&gt;0.24&lt;/td&gt;&lt;td align="right" class='awrnc'&gt;0.04&lt;/td&gt;&lt;/tr&gt;</w:t>
        <w:br/>
        <w:t>&lt;tr&gt;&lt;td scope="row" class='awrc'&gt;enq: SQ - contention&lt;/td&gt;&lt;td align="right" class='awrc'&gt;30&lt;/td&gt;&lt;td align="right" class='awrc'&gt;&amp;#160;&lt;/td&gt;&lt;td align="right" class='awrc'&gt;0&lt;/td&gt;&lt;td align="right" class='awrc'&gt;489.93us&lt;/td&gt;&lt;td align="right" class='awrc'&gt;0.02&lt;/td&gt;&lt;td align="right" class='awrc'&gt;0.03&lt;/td&gt;&lt;/tr&gt;</w:t>
        <w:br/>
        <w:t>&lt;tr&gt;&lt;td scope="row" class='awrnc'&gt;row cache mutex&lt;/td&gt;&lt;td align="right" class='awrnc'&gt;14&lt;/td&gt;&lt;td align="right" class='awrnc'&gt;&amp;#160;&lt;/td&gt;&lt;td align="right" class='awrnc'&gt;0&lt;/td&gt;&lt;td align="right" class='awrnc'&gt;761.93us&lt;/td&gt;&lt;td align="right" class='awrnc'&gt;0.01&lt;/td&gt;&lt;td align="right" class='awrnc'&gt;0.02&lt;/td&gt;&lt;/tr&gt;</w:t>
        <w:br/>
        <w:t>&lt;tr&gt;&lt;td scope="row" class='awrc'&gt;library cache: mutex X&lt;/td&gt;&lt;td align="right" class='awrc'&gt;29&lt;/td&gt;&lt;td align="right" class='awrc'&gt;&amp;#160;&lt;/td&gt;&lt;td align="right" class='awrc'&gt;0&lt;/td&gt;&lt;td align="right" class='awrc'&gt;125.83us&lt;/td&gt;&lt;td align="right" class='awrc'&gt;0.02&lt;/td&gt;&lt;td align="right" class='awrc'&gt;0.01&lt;/td&gt;&lt;/tr&gt;</w:t>
        <w:br/>
        <w:t>&lt;tr&gt;&lt;td scope="row" class='awrnc'&gt;cursor: pin S&lt;/td&gt;&lt;td align="right" class='awrnc'&gt;3&lt;/td&gt;&lt;td align="right" class='awrnc'&gt;&amp;#160;&lt;/td&gt;&lt;td align="right" class='awrnc'&gt;0&lt;/td&gt;&lt;td align="right" class='awrnc'&gt;1.08ms&lt;/td&gt;&lt;td align="right" class='awrnc'&gt;0.00&lt;/td&gt;&lt;td align="right" class='awrnc'&gt;0.01&lt;/td&gt;&lt;/tr&gt;</w:t>
        <w:br/>
        <w:t>&lt;tr&gt;&lt;td scope="row" class='awrc'&gt;cursor: mutex S&lt;/td&gt;&lt;td align="right" class='awrc'&gt;3&lt;/td&gt;&lt;td align="right" class='awrc'&gt;&amp;#160;&lt;/td&gt;&lt;td align="right" class='awrc'&gt;0&lt;/td&gt;&lt;td align="right" class='awrc'&gt;1.08ms&lt;/td&gt;&lt;td align="right" class='awrc'&gt;0.00&lt;/td&gt;&lt;td align="right" class='awrc'&gt;0.01&lt;/td&gt;&lt;/tr&gt;</w:t>
        <w:br/>
        <w:t>&lt;tr&gt;&lt;td scope="row" class='awrnc'&gt;library cache lock&lt;/td&gt;&lt;td align="right" class='awrnc'&gt;13&lt;/td&gt;&lt;td align="right" class='awrnc'&gt;&amp;#160;&lt;/td&gt;&lt;td align="right" class='awrnc'&gt;0&lt;/td&gt;&lt;td align="right" class='awrnc'&gt;210.38us&lt;/td&gt;&lt;td align="right" class='awrnc'&gt;0.01&lt;/td&gt;&lt;td align="right" class='awrnc'&gt;0.01&lt;/td&gt;&lt;/tr&gt;</w:t>
        <w:br/>
        <w:t>&lt;tr&gt;&lt;td scope="row" class='awrc'&gt;latch: cache buffers chains&lt;/td&gt;&lt;td align="right" class='awrc'&gt;8&lt;/td&gt;&lt;td align="right" class='awrc'&gt;&amp;#160;&lt;/td&gt;&lt;td align="right" class='awrc'&gt;0&lt;/td&gt;&lt;td align="right" class='awrc'&gt;156.13us&lt;/td&gt;&lt;td align="right" class='awrc'&gt;0.01&lt;/td&gt;&lt;td align="right" class='awrc'&gt;0.00&lt;/td&gt;&lt;/tr&gt;</w:t>
        <w:br/>
        <w:t>&lt;tr&gt;&lt;td scope="row" class='awrnc'&gt;PL/SQL lock timer&lt;/td&gt;&lt;td align="right" class='awrnc'&gt;60&lt;/td&gt;&lt;td align="right" class='awrnc'&gt;100&lt;/td&gt;&lt;td align="right" class='awrnc'&gt;317&lt;/td&gt;&lt;td align="right" class='awrnc'&gt;5275.39ms&lt;/td&gt;&lt;td align="right" class='awrnc'&gt;0.04&lt;/td&gt;&lt;td align="right" class='awrnc'&gt;&amp;#160;&lt;/td&gt;&lt;/tr&gt;</w:t>
        <w:br/>
        <w:t>&lt;tr&gt;&lt;td scope="row" class='awrc'&gt;SQL*Net message from client&lt;/td&gt;&lt;td align="right" class='awrc'&gt;3&lt;/td&gt;&lt;td align="right" class='awrc'&gt;&amp;#160;&lt;/td&gt;&lt;td align="right" class='awrc'&gt;0&lt;/td&gt;&lt;td align="right" class='awrc'&gt;354.67us&lt;/td&gt;&lt;td align="right" class='awrc'&gt;0.00&lt;/td&gt;&lt;td align="right" class='awrc'&gt;&amp;#160;&lt;/td&gt;&lt;/tr&gt;</w:t>
        <w:br/>
        <w:t>&lt;/table&gt;&lt;p /&gt;</w:t>
        <w:br/>
        <w:t>&lt;hr align="left" width="20%" /&gt;&lt;p /&gt;</w:t>
        <w:br/>
        <w:t>&lt;a class="awr" href="#21"&gt;Back to Wait Events Statistics&lt;/a&gt;</w:t>
        <w:br/>
        <w:t>&lt;br /&gt;&lt;a class="awr" href="#top"&gt;Back to Top&lt;/a&gt;&lt;p /&gt;</w:t>
        <w:br/>
        <w:t>&lt;a class="awr" name="5800"&gt;&lt;/a&gt;</w:t>
        <w:br/>
        <w:t>&lt;h3 class="awr"&gt;Service Statistics&lt;/h3&gt;</w:t>
        <w:br/>
        <w:t>&lt;ul&gt;</w:t>
        <w:br/>
        <w:t>&lt;li class="awr"&gt; ordered by DB Time&lt;/li&gt;</w:t>
        <w:br/>
        <w:t>&lt;/ul&gt;</w:t>
        <w:br/>
        <w:t>&lt;table border="0" class="tdiff" summary="This table displays service statistics. It displays service names and corresponding DB time, DB CPU, Physical reads, logical reads."&gt;&lt;tr&gt;&lt;th class="awrbg" scope="col"&gt;Service Name&lt;/th&gt;&lt;th class="awrbg" scope="col"&gt;DB Time (s)&lt;/th&gt;&lt;th class="awrbg" scope="col"&gt;DB CPU (s)&lt;/th&gt;&lt;th class="awrbg" scope="col"&gt;Physical Reads (K)&lt;/th&gt;&lt;th class="awrbg" scope="col"&gt;Logical Reads (K)&lt;/th&gt;&lt;/tr&gt;</w:t>
        <w:br/>
        <w:t>&lt;tr&gt;&lt;td scope="row" class='awrc'&gt;omr135&lt;/td&gt;&lt;td align="right" class='awrc'&gt;0&lt;/td&gt;&lt;td align="right" class='awrc'&gt;0&lt;/td&gt;&lt;td align="right" class='awrc'&gt;0&lt;/td&gt;&lt;td align="right" class='awrc'&gt;0&lt;/td&gt;&lt;/tr&gt;</w:t>
        <w:br/>
        <w:t>&lt;/table&gt;&lt;p /&gt;</w:t>
        <w:br/>
        <w:t>&lt;hr align="left" width="20%" /&gt;&lt;p /&gt;</w:t>
        <w:br/>
        <w:t>&lt;a class="awr" href="#21"&gt;Back to Wait Events Statistics&lt;/a&gt;</w:t>
        <w:br/>
        <w:t>&lt;br /&gt;&lt;a class="awr" href="#top"&gt;Back to Top&lt;/a&gt;&lt;p /&gt;</w:t>
        <w:br/>
        <w:t>&lt;a class="awr" name="5820"&gt;&lt;/a&gt;</w:t>
        <w:br/>
        <w:t>&lt;h3 class="awr"&gt;Service Wait Class Stats&lt;/h3&gt;</w:t>
        <w:br/>
        <w:t>&lt;ul&gt;</w:t>
        <w:br/>
        <w:t>&lt;li class="awr"&gt; Wait Class info for services in the Service Statistics section.  &lt;/li&gt;</w:t>
        <w:br/>
        <w:t>&lt;li class="awr"&gt; Total Waits and Time Waited displayed for the following wait     classes:  User I/O, Concurrency, Administrative, Network &lt;/li&gt;</w:t>
        <w:br/>
        <w:t>&lt;li class="awr"&gt; Time Waited (Wt Time) in seconds&lt;/li&gt;</w:t>
        <w:br/>
        <w:t>&lt;/ul&gt;</w:t>
        <w:br/>
        <w:t>&lt;table border="0" class="tdiff" summary="This table displays service wait class statistics. It displays user I/O total wait, user I/O wait time, concurrency total wait, concurrency wait time, etc."&gt;&lt;tr&gt;&lt;th class="awrbg" scope="col"&gt;Service Name&lt;/th&gt;&lt;th class="awrbg" scope="col"&gt;User I/O Total Wts&lt;/th&gt;&lt;th class="awrbg" scope="col"&gt;User I/O Wt Time&lt;/th&gt;&lt;th class="awrbg" scope="col"&gt;Concurcy Total Wts&lt;/th&gt;&lt;th class="awrbg" scope="col"&gt;Concurcy Wt Time&lt;/th&gt;&lt;th class="awrbg" scope="col"&gt;Admin Total Wts&lt;/th&gt;&lt;th class="awrbg" scope="col"&gt;Admin Wt Time&lt;/th&gt;&lt;th class="awrbg" scope="col"&gt;Network Total Wts&lt;/th&gt;&lt;th class="awrbg" scope="col"&gt;Network Wt Time&lt;/th&gt;&lt;/tr&gt;</w:t>
        <w:br/>
        <w:t>&lt;tr&gt;&lt;td scope="row" class='awrc'&gt;omr135&lt;/td&gt;</w:t>
        <w:br/>
        <w:t>&lt;td align="right" class='awrc'&gt;4&lt;/td&gt;&lt;td align="right" class='awrc'&gt;0&lt;/td&gt;&lt;td align="right" class='awrc'&gt;0&lt;/td&gt;&lt;td align="right" class='awrc'&gt;0&lt;/td&gt;&lt;td align="right" class='awrc'&gt;0&lt;/td&gt;&lt;td align="right" class='awrc'&gt;0&lt;/td&gt;&lt;td align="right" class='awrc'&gt;14&lt;/td&gt;&lt;td align="right" class='awrc'&gt;0&lt;/td&gt;&lt;/tr&gt;</w:t>
        <w:br/>
        <w:t>&lt;/table&gt;&lt;p /&gt;</w:t>
        <w:br/>
        <w:t>&lt;hr align="left" width="20%" /&gt;&lt;p /&gt;</w:t>
        <w:br/>
        <w:t>&lt;a class="awr" href="#21"&gt;Back to Wait Events Statistics&lt;/a&gt;</w:t>
        <w:br/>
        <w:t>&lt;br /&gt;&lt;a class="awr" href="#top"&gt;Back to Top&lt;/a&gt;&lt;p /&gt;</w:t>
        <w:br/>
        <w:t>&lt;a class="awr" name="2310"&gt;&lt;/a&gt;</w:t>
        <w:br/>
        <w:t>&lt;h3 class="awr"&gt;Top Process Types by Wait Class&lt;/h3&gt;</w:t>
        <w:br/>
        <w:t xml:space="preserve"> </w:t>
        <w:br/>
        <w:t>&lt;p /&gt;</w:t>
        <w:br/>
        <w:t xml:space="preserve">                  No data exists for this section of the report.</w:t>
        <w:br/>
        <w:t>&lt;p /&gt;</w:t>
        <w:br/>
        <w:t>&lt;a class="awr" href="#21"&gt;Back to Wait Events Statistics&lt;/a&gt;</w:t>
        <w:br/>
        <w:t>&lt;br /&gt;&lt;a class="awr" href="#top"&gt;Back to Top&lt;/a&gt;&lt;p /&gt;</w:t>
        <w:br/>
        <w:t>&lt;a class="awr" name="2320"&gt;&lt;/a&gt;</w:t>
        <w:br/>
        <w:t>&lt;h3 class="awr"&gt;Top Process Types by CPU Used&lt;/h3&gt;</w:t>
        <w:br/>
        <w:t xml:space="preserve"> </w:t>
        <w:br/>
        <w:t>&lt;p /&gt;</w:t>
        <w:br/>
        <w:t xml:space="preserve">                  No data exists for this section of the report.</w:t>
        <w:br/>
        <w:t>&lt;p /&gt;</w:t>
        <w:br/>
        <w:t>&lt;a class="awr" href="#21"&gt;Back to Wait Events Statistics&lt;/a&gt;</w:t>
        <w:br/>
        <w:t>&lt;br /&gt;&lt;a class="awr" href="#top"&gt;Back to Top&lt;/a&gt;&lt;p /&gt;</w:t>
        <w:br/>
        <w:t>&lt;p /&gt;</w:t>
        <w:br/>
        <w:t>&lt;a class="awr" name="22"&gt;&lt;/a&gt;</w:t>
        <w:br/>
        <w:t>&lt;h2 class="awr"&gt;</w:t>
        <w:br/>
        <w:t>SQL Statistics</w:t>
        <w:br/>
        <w:t>&lt;/h2&gt;</w:t>
        <w:br/>
        <w:t>&lt;ul&gt;</w:t>
        <w:br/>
        <w:t>&lt;li class="awr"&gt;&lt;a class="awr" href="#400"&gt;SQL ordered by Elapsed Time&lt;/a&gt;&lt;/li&gt;</w:t>
        <w:br/>
        <w:t>&lt;li class="awr"&gt;&lt;a class="awr" href="#500"&gt;SQL ordered by CPU Time&lt;/a&gt;&lt;/li&gt;</w:t>
        <w:br/>
        <w:t>&lt;li class="awr"&gt;&lt;a class="awr" href="#550"&gt;SQL ordered by User I/O Wait Time&lt;/a&gt;&lt;/li&gt;</w:t>
        <w:br/>
        <w:t>&lt;li class="awr"&gt;&lt;a class="awr" href="#600"&gt;SQL ordered by Gets&lt;/a&gt;&lt;/li&gt;</w:t>
        <w:br/>
        <w:t>&lt;li class="awr"&gt;&lt;a class="awr" href="#700"&gt;SQL ordered by Reads&lt;/a&gt;&lt;/li&gt;</w:t>
        <w:br/>
        <w:t>&lt;li class="awr"&gt;&lt;a class="awr" href="#740"&gt;SQL ordered by Physical Reads (UnOptimized)&lt;/a&gt;&lt;/li&gt;</w:t>
        <w:br/>
        <w:t>&lt;li class="awr"&gt;&lt;a class="awr" href="#800"&gt;SQL ordered by Executions&lt;/a&gt;&lt;/li&gt;</w:t>
        <w:br/>
        <w:t>&lt;li class="awr"&gt;&lt;a class="awr" href="#900"&gt;SQL ordered by Parse Calls&lt;/a&gt;&lt;/li&gt;</w:t>
        <w:br/>
        <w:t>&lt;li class="awr"&gt;&lt;a class="awr" href="#1000"&gt;SQL ordered by Sharable Memory&lt;/a&gt;&lt;/li&gt;</w:t>
        <w:br/>
        <w:t>&lt;li class="awr"&gt;&lt;a class="awr" href="#1100"&gt;SQL ordered by Version Count&lt;/a&gt;&lt;/li&gt;</w:t>
        <w:br/>
        <w:t>&lt;li class="awr"&gt;&lt;a class="awr" href="#99997"&gt;Complete List of SQL Text&lt;/a&gt;&lt;/li&gt;</w:t>
        <w:br/>
        <w:t>&lt;/ul&gt;</w:t>
        <w:br/>
        <w:t>&lt;a class="awr" href="#top"&gt;Back to Top&lt;/a&gt;&lt;p /&gt;</w:t>
        <w:br/>
        <w:t>&lt;a class="awr" name="400"&gt;&lt;/a&gt;</w:t>
        <w:br/>
        <w:t>&lt;h3 class="awr"&gt;SQL ordered by Elapsed Time&lt;/h3&gt;</w:t>
        <w:br/>
        <w:t>&lt;ul&gt;</w:t>
        <w:br/>
        <w:t>&lt;li class="awr"&gt; Resources reported for PL/SQL code includes the resources used by all SQL     statements called by the code. &lt;/li&gt;</w:t>
        <w:br/>
        <w:t>&lt;li class="awr"&gt; % Total DB Time is the Elapsed Time of the SQL statement divided     into the Total Database Time multiplied by 100 &lt;/li&gt;</w:t>
        <w:br/>
        <w:t>&lt;li class="awr"&gt; %Total - Elapsed Time  as a percentage of Total DB time &lt;/li&gt;</w:t>
        <w:br/>
        <w:t>&lt;li class="awr"&gt; %CPU   - CPU Time      as a percentage of Elapsed Time &lt;/li&gt;</w:t>
        <w:br/>
        <w:t>&lt;li class="awr"&gt; %IO    - User I/O Time as a percentage of Elapsed Time&lt;/li&gt;</w:t>
        <w:br/>
        <w:t>&lt;li class="awr"&gt;Captured SQL account for   24.4% of Total DB Time (s):              52&lt;/li&gt;</w:t>
        <w:br/>
        <w:t>&lt;li class="awr"&gt;Captured PL/SQL account for   75.5% of Total DB Time (s):              52&lt;/li&gt;</w:t>
        <w:br/>
        <w:t>&lt;/ul&gt;</w:t>
        <w:br/>
        <w:t>&lt;table border="0" class="tdiff" summary="This table displays top SQL by elapsed time"&gt;&lt;tr&gt;&lt;th class="awrbg" scope="col"&gt;Elapsed  Time (s)&lt;/th&gt;&lt;th class="awrbg" scope="col"&gt;Executions &lt;/th&gt;&lt;th class="awrbg" scope="col"&gt;Elapsed Time per Exec (s) &lt;/th&gt;&lt;th class="awrbg" scope="col"&gt;%Total&lt;/th&gt;&lt;th class="awrbg" scope="col"&gt;%CPU&lt;/th&gt;&lt;th class="awrbg" scope="col"&gt;%IO&lt;/th&gt;&lt;th class="awrbg" scope="col"&gt;   SQL Id&lt;/th&gt;&lt;th class="awrbg" scope="col"&gt;SQL Module&lt;/th&gt;&lt;th class="awrbg" scope="col"&gt;PDB Name&lt;/th&gt;&lt;th class="awrbg" scope="col"&gt;SQL Text&lt;/th&gt;&lt;/tr&gt;</w:t>
        <w:br/>
        <w:t>&lt;tr&gt;&lt;td align="right" class='awrc'&gt;12.12&lt;/td&gt;&lt;td align="right" class='awrc'&gt;60&lt;/td&gt;&lt;td align="right" class='awrc'&gt;0.20&lt;/td&gt;&lt;td align="right" class='awrc'&gt;23.53&lt;/td&gt;&lt;td align="right" class='awrc'&gt;6.51&lt;/td&gt;&lt;td align="right" class='awrc'&gt;53.35&lt;/td&gt;&lt;td scope="row" class='awrc'&gt;&lt;a class="awr" href="#80tma544cbpqy"&gt;80tma544cbpqy&lt;/a&gt;&lt;/td&gt;</w:t>
        <w:br/>
        <w:t>&lt;td class='awrc'&gt;</w:t>
        <w:br/>
        <w:t>DBMS_SCHEDULER</w:t>
        <w:br/>
        <w:t>&lt;/td&gt;</w:t>
        <w:br/>
        <w:t>&lt;td class='awrc'&gt;</w:t>
        <w:br/>
        <w:t>OMR135</w:t>
        <w:br/>
        <w:t>&lt;/td&gt;</w:t>
        <w:br/>
        <w:t>&lt;td class='awrc'&gt;call EM_SEVERITY_REPOS.repos_s...&lt;/td&gt;&lt;/tr&gt;</w:t>
        <w:br/>
        <w:t>&lt;tr&gt;&lt;td align="right" class='awrnc'&gt;5.69&lt;/td&gt;&lt;td align="right" class='awrnc'&gt;60&lt;/td&gt;&lt;td align="right" class='awrnc'&gt;0.09&lt;/td&gt;&lt;td align="right" class='awrnc'&gt;11.04&lt;/td&gt;&lt;td align="right" class='awrnc'&gt;90.47&lt;/td&gt;&lt;td align="right" class='awrnc'&gt;9.27&lt;/td&gt;&lt;td scope="row" class='awrnc'&gt;&lt;a class="awr" href="#1t83y2u960dxd"&gt;1t83y2u960dxd&lt;/a&gt;&lt;/td&gt;</w:t>
        <w:br/>
        <w:t>&lt;td class='awrnc'&gt;</w:t>
        <w:br/>
        <w:t>DBMS_SCHEDULER</w:t>
        <w:br/>
        <w:t>&lt;/td&gt;</w:t>
        <w:br/>
        <w:t>&lt;td class='awrnc'&gt;</w:t>
        <w:br/>
        <w:t>OMR135</w:t>
        <w:br/>
        <w:t>&lt;/td&gt;</w:t>
        <w:br/>
        <w:t>&lt;td class='awrnc'&gt;DECLARE job BINARY_INTEGER := ...&lt;/td&gt;&lt;/tr&gt;</w:t>
        <w:br/>
        <w:t>&lt;tr&gt;&lt;td align="right" class='awrc'&gt;4.66&lt;/td&gt;&lt;td align="right" class='awrc'&gt;60&lt;/td&gt;&lt;td align="right" class='awrc'&gt;0.08&lt;/td&gt;&lt;td align="right" class='awrc'&gt;9.05&lt;/td&gt;&lt;td align="right" class='awrc'&gt;68.35&lt;/td&gt;&lt;td align="right" class='awrc'&gt;0.02&lt;/td&gt;&lt;td scope="row" class='awrc'&gt;&lt;a class="awr" href="#ccacxwuc9ubyd"&gt;ccacxwuc9ubyd&lt;/a&gt;&lt;/td&gt;</w:t>
        <w:br/>
        <w:t>&lt;td class='awrc'&gt;</w:t>
        <w:br/>
        <w:t>DBMS_SCHEDULER</w:t>
        <w:br/>
        <w:t>&lt;/td&gt;</w:t>
        <w:br/>
        <w:t>&lt;td class='awrc'&gt;</w:t>
        <w:br/>
        <w:t>OMR135</w:t>
        <w:br/>
        <w:t>&lt;/td&gt;</w:t>
        <w:br/>
        <w:t>&lt;td class='awrc'&gt;DECLARE job BINARY_INTEGER := ...&lt;/td&gt;&lt;/tr&gt;</w:t>
        <w:br/>
        <w:t>&lt;tr&gt;&lt;td align="right" class='awrnc'&gt;3.57&lt;/td&gt;&lt;td align="right" class='awrnc'&gt;60&lt;/td&gt;&lt;td align="right" class='awrnc'&gt;0.06&lt;/td&gt;&lt;td align="right" class='awrnc'&gt;6.94&lt;/td&gt;&lt;td align="right" class='awrnc'&gt;55.96&lt;/td&gt;&lt;td align="right" class='awrnc'&gt;0.01&lt;/td&gt;&lt;td scope="row" class='awrnc'&gt;&lt;a class="awr" href="#9khb3un7ah8bf"&gt;9khb3un7ah8bf&lt;/a&gt;&lt;/td&gt;</w:t>
        <w:br/>
        <w:t>&lt;td class='awrnc'&gt;</w:t>
        <w:br/>
        <w:t>DBMS_SCHEDULER</w:t>
        <w:br/>
        <w:t>&lt;/td&gt;</w:t>
        <w:br/>
        <w:t>&lt;td class='awrnc'&gt;</w:t>
        <w:br/>
        <w:t>OMR135</w:t>
        <w:br/>
        <w:t>&lt;/td&gt;</w:t>
        <w:br/>
        <w:t>&lt;td class='awrnc'&gt;DECLARE job BINARY_INTEGER := ...&lt;/td&gt;&lt;/tr&gt;</w:t>
        <w:br/>
        <w:t>&lt;tr&gt;&lt;td align="right" class='awrc'&gt;3.57&lt;/td&gt;&lt;td align="right" class='awrc'&gt;60&lt;/td&gt;&lt;td align="right" class='awrc'&gt;0.06&lt;/td&gt;&lt;td align="right" class='awrc'&gt;6.93&lt;/td&gt;&lt;td align="right" class='awrc'&gt;26.15&lt;/td&gt;&lt;td align="right" class='awrc'&gt;73.75&lt;/td&gt;&lt;td scope="row" class='awrc'&gt;&lt;a class="awr" href="#99k8zqfxy7bu0"&gt;99k8zqfxy7bu0&lt;/a&gt;&lt;/td&gt;</w:t>
        <w:br/>
        <w:t>&lt;td class='awrc'&gt;</w:t>
        <w:br/>
        <w:t>DBMS_SCHEDULER</w:t>
        <w:br/>
        <w:t>&lt;/td&gt;</w:t>
        <w:br/>
        <w:t>&lt;td class='awrc'&gt;</w:t>
        <w:br/>
        <w:t>OMR135</w:t>
        <w:br/>
        <w:t>&lt;/td&gt;</w:t>
        <w:br/>
        <w:t>&lt;td class='awrc'&gt;call EM_SEVERITY_REPOS.repos_s...&lt;/td&gt;&lt;/tr&gt;</w:t>
        <w:br/>
        <w:t>&lt;tr&gt;&lt;td align="right" class='awrnc'&gt;3.25&lt;/td&gt;&lt;td align="right" class='awrnc'&gt;32&lt;/td&gt;&lt;td align="right" class='awrnc'&gt;0.10&lt;/td&gt;&lt;td align="right" class='awrnc'&gt;6.31&lt;/td&gt;&lt;td align="right" class='awrnc'&gt;34.75&lt;/td&gt;&lt;td align="right" class='awrnc'&gt;64.73&lt;/td&gt;&lt;td scope="row" class='awrnc'&gt;&lt;a class="awr" href="#agk0qa3qfad5s"&gt;agk0qa3qfad5s&lt;/a&gt;&lt;/td&gt;</w:t>
        <w:br/>
        <w:t>&lt;td class='awrnc'&gt;</w:t>
        <w:br/>
        <w:t>DBMS_SCHEDULER</w:t>
        <w:br/>
        <w:t>&lt;/td&gt;</w:t>
        <w:br/>
        <w:t>&lt;td class='awrnc'&gt;</w:t>
        <w:br/>
        <w:t>OMR135</w:t>
        <w:br/>
        <w:t>&lt;/td&gt;</w:t>
        <w:br/>
        <w:t>&lt;td class='awrnc'&gt;call EM_JOB_OBSERVER.run_cycle...&lt;/td&gt;&lt;/tr&gt;</w:t>
        <w:br/>
        <w:t>&lt;tr&gt;&lt;td align="right" class='awrc'&gt;3.16&lt;/td&gt;&lt;td align="right" class='awrc'&gt;3,510&lt;/td&gt;&lt;td align="right" class='awrc'&gt;0.00&lt;/td&gt;&lt;td align="right" class='awrc'&gt;6.12&lt;/td&gt;&lt;td align="right" class='awrc'&gt;98.96&lt;/td&gt;&lt;td align="right" class='awrc'&gt;0.00&lt;/td&gt;&lt;td scope="row" class='awrc'&gt;&lt;a class="awr" href="#16x4ffvmkhtbb"&gt;16x4ffvmkhtbb&lt;/a&gt;&lt;/td&gt;</w:t>
        <w:br/>
        <w:t>&lt;td class='awrc'&gt;</w:t>
        <w:br/>
        <w:t>DBMS_SCHEDULER</w:t>
        <w:br/>
        <w:t>&lt;/td&gt;</w:t>
        <w:br/>
        <w:t>&lt;td class='awrc'&gt;</w:t>
        <w:br/>
        <w:t>OMR135</w:t>
        <w:br/>
        <w:t>&lt;/td&gt;</w:t>
        <w:br/>
        <w:t>&lt;td class='awrc'&gt;begin :con := &amp;quot;EM_USER_MODEL&amp;quot;....&lt;/td&gt;&lt;/tr&gt;</w:t>
        <w:br/>
        <w:t>&lt;tr&gt;&lt;td align="right" class='awrnc'&gt;3.05&lt;/td&gt;&lt;td align="right" class='awrnc'&gt;1&lt;/td&gt;&lt;td align="right" class='awrnc'&gt;3.05&lt;/td&gt;&lt;td align="right" class='awrnc'&gt;5.92&lt;/td&gt;&lt;td align="right" class='awrnc'&gt;98.81&lt;/td&gt;&lt;td align="right" class='awrnc'&gt;1.03&lt;/td&gt;&lt;td scope="row" class='awrnc'&gt;&lt;a class="awr" href="#f705bwx3q0ydq"&gt;f705bwx3q0ydq&lt;/a&gt;&lt;/td&gt;</w:t>
        <w:br/>
        <w:t>&lt;td class='awrnc'&gt;&amp;#160;</w:t>
        <w:br/>
        <w:t>&lt;/td&gt;</w:t>
        <w:br/>
        <w:t>&lt;td class='awrnc'&gt;</w:t>
        <w:br/>
        <w:t>OMR135</w:t>
        <w:br/>
        <w:t>&lt;/td&gt;</w:t>
        <w:br/>
        <w:t>&lt;td class='awrnc'&gt;select count(*) from dba_autot...&lt;/td&gt;&lt;/tr&gt;</w:t>
        <w:br/>
        <w:t>&lt;tr&gt;&lt;td align="right" class='awrc'&gt;2.88&lt;/td&gt;&lt;td align="right" class='awrc'&gt;300&lt;/td&gt;&lt;td align="right" class='awrc'&gt;0.01&lt;/td&gt;&lt;td align="right" class='awrc'&gt;5.60&lt;/td&gt;&lt;td align="right" class='awrc'&gt;95.34&lt;/td&gt;&lt;td align="right" class='awrc'&gt;0.01&lt;/td&gt;&lt;td scope="row" class='awrc'&gt;&lt;a class="awr" href="#085tx0kjaww7h"&gt;085tx0kjaww7h&lt;/a&gt;&lt;/td&gt;</w:t>
        <w:br/>
        <w:t>&lt;td class='awrc'&gt;</w:t>
        <w:br/>
        <w:t>DBMS_SCHEDULER</w:t>
        <w:br/>
        <w:t>&lt;/td&gt;</w:t>
        <w:br/>
        <w:t>&lt;td class='awrc'&gt;</w:t>
        <w:br/>
        <w:t>OMR135</w:t>
        <w:br/>
        <w:t>&lt;/td&gt;</w:t>
        <w:br/>
        <w:t>&lt;td class='awrc'&gt;call sys.dbms_isched.chain_eva...&lt;/td&gt;&lt;/tr&gt;</w:t>
        <w:br/>
        <w:t>&lt;tr&gt;&lt;td align="right" class='awrnc'&gt;2.09&lt;/td&gt;&lt;td align="right" class='awrnc'&gt;26,795&lt;/td&gt;&lt;td align="right" class='awrnc'&gt;0.00&lt;/td&gt;&lt;td align="right" class='awrnc'&gt;4.06&lt;/td&gt;&lt;td align="right" class='awrnc'&gt;102.23&lt;/td&gt;&lt;td align="right" class='awrnc'&gt;0.00&lt;/td&gt;&lt;td scope="row" class='awrnc'&gt;&lt;a class="awr" href="#5dqz0hqtp9fru"&gt;5dqz0hqtp9fru&lt;/a&gt;&lt;/td&gt;</w:t>
        <w:br/>
        <w:t>&lt;td class='awrnc'&gt;&amp;#160;</w:t>
        <w:br/>
        <w:t>&lt;/td&gt;</w:t>
        <w:br/>
        <w:t>&lt;td class='awrnc'&gt;</w:t>
        <w:br/>
        <w:t>OMR135</w:t>
        <w:br/>
        <w:t>&lt;/td&gt;</w:t>
        <w:br/>
        <w:t>&lt;td class='awrnc'&gt;select /*+ connect_by_filterin...&lt;/td&gt;&lt;/tr&gt;</w:t>
        <w:br/>
        <w:t>&lt;tr&gt;&lt;td align="right" class='awrc'&gt;2.09&lt;/td&gt;&lt;td align="right" class='awrc'&gt;1&lt;/td&gt;&lt;td align="right" class='awrc'&gt;2.09&lt;/td&gt;&lt;td align="right" class='awrc'&gt;4.06&lt;/td&gt;&lt;td align="right" class='awrc'&gt;99.81&lt;/td&gt;&lt;td align="right" class='awrc'&gt;0.00&lt;/td&gt;&lt;td scope="row" class='awrc'&gt;&lt;a class="awr" href="#1kb56hd6c73bv"&gt;1kb56hd6c73bv&lt;/a&gt;&lt;/td&gt;</w:t>
        <w:br/>
        <w:t>&lt;td class='awrc'&gt;&amp;#160;</w:t>
        <w:br/>
        <w:t>&lt;/td&gt;</w:t>
        <w:br/>
        <w:t>&lt;td class='awrc'&gt;</w:t>
        <w:br/>
        <w:t>OMR135</w:t>
        <w:br/>
        <w:t>&lt;/td&gt;</w:t>
        <w:br/>
        <w:t>&lt;td class='awrc'&gt;select count(*) num_windows, s...&lt;/td&gt;&lt;/tr&gt;</w:t>
        <w:br/>
        <w:t>&lt;tr&gt;&lt;td align="right" class='awrnc'&gt;2.02&lt;/td&gt;&lt;td align="right" class='awrnc'&gt;1&lt;/td&gt;&lt;td align="right" class='awrnc'&gt;2.02&lt;/td&gt;&lt;td align="right" class='awrnc'&gt;3.93&lt;/td&gt;&lt;td align="right" class='awrnc'&gt;99.42&lt;/td&gt;&lt;td align="right" class='awrnc'&gt;13.03&lt;/td&gt;&lt;td scope="row" class='awrnc'&gt;&lt;a class="awr" href="#bku5fwd8bhsn6"&gt;bku5fwd8bhsn6&lt;/a&gt;&lt;/td&gt;</w:t>
        <w:br/>
        <w:t>&lt;td class='awrnc'&gt;&amp;#160;</w:t>
        <w:br/>
        <w:t>&lt;/td&gt;</w:t>
        <w:br/>
        <w:t>&lt;td class='awrnc'&gt;</w:t>
        <w:br/>
        <w:t>OMR135</w:t>
        <w:br/>
        <w:t>&lt;/td&gt;</w:t>
        <w:br/>
        <w:t>&lt;td class='awrnc'&gt;select count(*) from wri$_opts...&lt;/td&gt;&lt;/tr&gt;</w:t>
        <w:br/>
        <w:t>&lt;tr&gt;&lt;td align="right" class='awrc'&gt;0.61&lt;/td&gt;&lt;td align="right" class='awrc'&gt;1,304&lt;/td&gt;&lt;td align="right" class='awrc'&gt;0.00&lt;/td&gt;&lt;td align="right" class='awrc'&gt;1.19&lt;/td&gt;&lt;td align="right" class='awrc'&gt;56.60&lt;/td&gt;&lt;td align="right" class='awrc'&gt;42.29&lt;/td&gt;&lt;td scope="row" class='awrc'&gt;&lt;a class="awr" href="#1kz16yhs993h2"&gt;1kz16yhs993h2&lt;/a&gt;&lt;/td&gt;</w:t>
        <w:br/>
        <w:t>&lt;td class='awrc'&gt;</w:t>
        <w:br/>
        <w:t>DBMS_SCHEDULER</w:t>
        <w:br/>
        <w:t>&lt;/td&gt;</w:t>
        <w:br/>
        <w:t>&lt;td class='awrc'&gt;</w:t>
        <w:br/>
        <w:t>OMR135</w:t>
        <w:br/>
        <w:t>&lt;/td&gt;</w:t>
        <w:br/>
        <w:t>&lt;td class='awrc'&gt;insert into sys.scheduler$_eve...&lt;/td&gt;&lt;/tr&gt;</w:t>
        <w:br/>
        <w:t>&lt;tr&gt;&lt;td align="right" class='awrnc'&gt;0.53&lt;/td&gt;&lt;td align="right" class='awrnc'&gt;1,884&lt;/td&gt;&lt;td align="right" class='awrnc'&gt;0.00&lt;/td&gt;&lt;td align="right" class='awrnc'&gt;1.04&lt;/td&gt;&lt;td align="right" class='awrnc'&gt;93.10&lt;/td&gt;&lt;td align="right" class='awrnc'&gt;0.00&lt;/td&gt;&lt;td scope="row" class='awrnc'&gt;&lt;a class="awr" href="#cdfsmbag3ypx2"&gt;cdfsmbag3ypx2&lt;/a&gt;&lt;/td&gt;</w:t>
        <w:br/>
        <w:t>&lt;td class='awrnc'&gt;</w:t>
        <w:br/>
        <w:t>DBMS_SCHEDULER</w:t>
        <w:br/>
        <w:t>&lt;/td&gt;</w:t>
        <w:br/>
        <w:t>&lt;td class='awrnc'&gt;</w:t>
        <w:br/>
        <w:t>OMR135</w:t>
        <w:br/>
        <w:t>&lt;/td&gt;</w:t>
        <w:br/>
        <w:t>&lt;td class='awrnc'&gt;SELECT SYS.DBMS_ASSERT.SIMPLE_...&lt;/td&gt;&lt;/tr&gt;</w:t>
        <w:br/>
        <w:t>&lt;/table&gt;&lt;p /&gt;</w:t>
        <w:br/>
        <w:t>&lt;hr align="left" width="20%" /&gt;&lt;p /&gt;</w:t>
        <w:br/>
        <w:t>&lt;a class="awr" href="#22"&gt;Back to SQL Statistics&lt;/a&gt;</w:t>
        <w:br/>
        <w:t>&lt;br /&gt;&lt;a class="awr" href="#top"&gt;Back to Top&lt;/a&gt;&lt;p /&gt;</w:t>
        <w:br/>
        <w:t>&lt;a class="awr" name="500"&gt;&lt;/a&gt;</w:t>
        <w:br/>
        <w:t>&lt;h3 class="awr"&gt;SQL ordered by CPU Time&lt;/h3&gt;</w:t>
        <w:br/>
        <w:t>&lt;ul&gt;</w:t>
        <w:br/>
        <w:t>&lt;li class="awr"&gt; Resources reported for PL/SQL code includes the resources used by all SQL     statements called by the code. &lt;/li&gt;</w:t>
        <w:br/>
        <w:t>&lt;li class="awr"&gt; %Total - CPU Time      as a percentage of Total DB CPU &lt;/li&gt;</w:t>
        <w:br/>
        <w:t>&lt;li class="awr"&gt; %CPU   - CPU Time      as a percentage of Elapsed Time &lt;/li&gt;</w:t>
        <w:br/>
        <w:t>&lt;li class="awr"&gt; %IO    - User I/O Time as a percentage of Elapsed Time&lt;/li&gt;</w:t>
        <w:br/>
        <w:t>&lt;li class="awr"&gt;Captured SQL account for   38.2% of Total CPU Time (s):              31&lt;/li&gt;</w:t>
        <w:br/>
        <w:t>&lt;li class="awr"&gt;Captured PL/SQL account for   60.8% of Total CPU Time (s):              31&lt;/li&gt;</w:t>
        <w:br/>
        <w:t>&lt;/ul&gt;</w:t>
        <w:br/>
        <w:t>&lt;table border="0" class="tdiff" summary="This table displays top SQL by CPU time"&gt;&lt;tr&gt;&lt;th class="awrbg" scope="col"&gt;CPU    Time (s)&lt;/th&gt;&lt;th class="awrbg" scope="col"&gt;Executions &lt;/th&gt;&lt;th class="awrbg" scope="col"&gt;CPU per  Exec (s)&lt;/th&gt;&lt;th class="awrbg" scope="col"&gt;%Total&lt;/th&gt;&lt;th class="awrbg" scope="col"&gt;Elapsed  Time (s)&lt;/th&gt;&lt;th class="awrbg" scope="col"&gt;%CPU&lt;/th&gt;&lt;th class="awrbg" scope="col"&gt;%IO&lt;/th&gt;&lt;th class="awrbg" scope="col"&gt;   SQL Id&lt;/th&gt;&lt;th class="awrbg" scope="col"&gt;SQL Module&lt;/th&gt;&lt;th class="awrbg" scope="col"&gt;PDB Name&lt;/th&gt;&lt;th class="awrbg" scope="col"&gt;SQL Text&lt;/th&gt;&lt;/tr&gt;</w:t>
        <w:br/>
        <w:t>&lt;tr&gt;&lt;td align="right" class='awrc'&gt;5.15&lt;/td&gt;&lt;td align="right" class='awrc'&gt;60&lt;/td&gt;&lt;td align="right" class='awrc'&gt;0.09&lt;/td&gt;&lt;td align="right" class='awrc'&gt;16.43&lt;/td&gt;&lt;td align="right" class='awrc'&gt;5.69&lt;/td&gt;&lt;td align="right" class='awrc'&gt;90.47&lt;/td&gt;&lt;td align="right" class='awrc'&gt;9.27&lt;/td&gt;&lt;td scope="row" class='awrc'&gt;&lt;a class="awr" href="#1t83y2u960dxd"&gt;1t83y2u960dxd&lt;/a&gt;&lt;/td&gt;</w:t>
        <w:br/>
        <w:t>&lt;td class='awrc'&gt;</w:t>
        <w:br/>
        <w:t>DBMS_SCHEDULER</w:t>
        <w:br/>
        <w:t>&lt;/td&gt;</w:t>
        <w:br/>
        <w:t>&lt;td class='awrc'&gt;</w:t>
        <w:br/>
        <w:t>OMR135</w:t>
        <w:br/>
        <w:t>&lt;/td&gt;</w:t>
        <w:br/>
        <w:t>&lt;td class='awrc'&gt;DECLARE job BINARY_INTEGER := ...&lt;/td&gt;&lt;/tr&gt;</w:t>
        <w:br/>
        <w:t>&lt;tr&gt;&lt;td align="right" class='awrnc'&gt;3.19&lt;/td&gt;&lt;td align="right" class='awrnc'&gt;60&lt;/td&gt;&lt;td align="right" class='awrnc'&gt;0.05&lt;/td&gt;&lt;td align="right" class='awrnc'&gt;10.18&lt;/td&gt;&lt;td align="right" class='awrnc'&gt;4.66&lt;/td&gt;&lt;td align="right" class='awrnc'&gt;68.35&lt;/td&gt;&lt;td align="right" class='awrnc'&gt;0.02&lt;/td&gt;&lt;td scope="row" class='awrnc'&gt;&lt;a class="awr" href="#ccacxwuc9ubyd"&gt;ccacxwuc9ubyd&lt;/a&gt;&lt;/td&gt;</w:t>
        <w:br/>
        <w:t>&lt;td class='awrnc'&gt;</w:t>
        <w:br/>
        <w:t>DBMS_SCHEDULER</w:t>
        <w:br/>
        <w:t>&lt;/td&gt;</w:t>
        <w:br/>
        <w:t>&lt;td class='awrnc'&gt;</w:t>
        <w:br/>
        <w:t>OMR135</w:t>
        <w:br/>
        <w:t>&lt;/td&gt;</w:t>
        <w:br/>
        <w:t>&lt;td class='awrnc'&gt;DECLARE job BINARY_INTEGER := ...&lt;/td&gt;&lt;/tr&gt;</w:t>
        <w:br/>
        <w:t>&lt;tr&gt;&lt;td align="right" class='awrc'&gt;3.12&lt;/td&gt;&lt;td align="right" class='awrc'&gt;3,510&lt;/td&gt;&lt;td align="right" class='awrc'&gt;0.00&lt;/td&gt;&lt;td align="right" class='awrc'&gt;9.97&lt;/td&gt;&lt;td align="right" class='awrc'&gt;3.16&lt;/td&gt;&lt;td align="right" class='awrc'&gt;98.96&lt;/td&gt;&lt;td align="right" class='awrc'&gt;0.00&lt;/td&gt;&lt;td scope="row" class='awrc'&gt;&lt;a class="awr" href="#16x4ffvmkhtbb"&gt;16x4ffvmkhtbb&lt;/a&gt;&lt;/td&gt;</w:t>
        <w:br/>
        <w:t>&lt;td class='awrc'&gt;</w:t>
        <w:br/>
        <w:t>DBMS_SCHEDULER</w:t>
        <w:br/>
        <w:t>&lt;/td&gt;</w:t>
        <w:br/>
        <w:t>&lt;td class='awrc'&gt;</w:t>
        <w:br/>
        <w:t>OMR135</w:t>
        <w:br/>
        <w:t>&lt;/td&gt;</w:t>
        <w:br/>
        <w:t>&lt;td class='awrc'&gt;begin :con := &amp;quot;EM_USER_MODEL&amp;quot;....&lt;/td&gt;&lt;/tr&gt;</w:t>
        <w:br/>
        <w:t>&lt;tr&gt;&lt;td align="right" class='awrnc'&gt;3.02&lt;/td&gt;&lt;td align="right" class='awrnc'&gt;1&lt;/td&gt;&lt;td align="right" class='awrnc'&gt;3.02&lt;/td&gt;&lt;td align="right" class='awrnc'&gt;9.63&lt;/td&gt;&lt;td align="right" class='awrnc'&gt;3.05&lt;/td&gt;&lt;td align="right" class='awrnc'&gt;98.81&lt;/td&gt;&lt;td align="right" class='awrnc'&gt;1.03&lt;/td&gt;&lt;td scope="row" class='awrnc'&gt;&lt;a class="awr" href="#f705bwx3q0ydq"&gt;f705bwx3q0ydq&lt;/a&gt;&lt;/td&gt;</w:t>
        <w:br/>
        <w:t>&lt;td class='awrnc'&gt;&amp;#160;</w:t>
        <w:br/>
        <w:t>&lt;/td&gt;</w:t>
        <w:br/>
        <w:t>&lt;td class='awrnc'&gt;</w:t>
        <w:br/>
        <w:t>OMR135</w:t>
        <w:br/>
        <w:t>&lt;/td&gt;</w:t>
        <w:br/>
        <w:t>&lt;td class='awrnc'&gt;select count(*) from dba_autot...&lt;/td&gt;&lt;/tr&gt;</w:t>
        <w:br/>
        <w:t>&lt;tr&gt;&lt;td align="right" class='awrc'&gt;2.75&lt;/td&gt;&lt;td align="right" class='awrc'&gt;300&lt;/td&gt;&lt;td align="right" class='awrc'&gt;0.01&lt;/td&gt;&lt;td align="right" class='awrc'&gt;8.78&lt;/td&gt;&lt;td align="right" class='awrc'&gt;2.88&lt;/td&gt;&lt;td align="right" class='awrc'&gt;95.34&lt;/td&gt;&lt;td align="right" class='awrc'&gt;0.01&lt;/td&gt;&lt;td scope="row" class='awrc'&gt;&lt;a class="awr" href="#085tx0kjaww7h"&gt;085tx0kjaww7h&lt;/a&gt;&lt;/td&gt;</w:t>
        <w:br/>
        <w:t>&lt;td class='awrc'&gt;</w:t>
        <w:br/>
        <w:t>DBMS_SCHEDULER</w:t>
        <w:br/>
        <w:t>&lt;/td&gt;</w:t>
        <w:br/>
        <w:t>&lt;td class='awrc'&gt;</w:t>
        <w:br/>
        <w:t>OMR135</w:t>
        <w:br/>
        <w:t>&lt;/td&gt;</w:t>
        <w:br/>
        <w:t>&lt;td class='awrc'&gt;call sys.dbms_isched.chain_eva...&lt;/td&gt;&lt;/tr&gt;</w:t>
        <w:br/>
        <w:t>&lt;tr&gt;&lt;td align="right" class='awrnc'&gt;2.14&lt;/td&gt;&lt;td align="right" class='awrnc'&gt;26,795&lt;/td&gt;&lt;td align="right" class='awrnc'&gt;0.00&lt;/td&gt;&lt;td align="right" class='awrnc'&gt;6.82&lt;/td&gt;&lt;td align="right" class='awrnc'&gt;2.09&lt;/td&gt;&lt;td align="right" class='awrnc'&gt;102.23&lt;/td&gt;&lt;td align="right" class='awrnc'&gt;0.00&lt;/td&gt;&lt;td scope="row" class='awrnc'&gt;&lt;a class="awr" href="#5dqz0hqtp9fru"&gt;5dqz0hqtp9fru&lt;/a&gt;&lt;/td&gt;</w:t>
        <w:br/>
        <w:t>&lt;td class='awrnc'&gt;&amp;#160;</w:t>
        <w:br/>
        <w:t>&lt;/td&gt;</w:t>
        <w:br/>
        <w:t>&lt;td class='awrnc'&gt;</w:t>
        <w:br/>
        <w:t>OMR135</w:t>
        <w:br/>
        <w:t>&lt;/td&gt;</w:t>
        <w:br/>
        <w:t>&lt;td class='awrnc'&gt;select /*+ connect_by_filterin...&lt;/td&gt;&lt;/tr&gt;</w:t>
        <w:br/>
        <w:t>&lt;tr&gt;&lt;td align="right" class='awrc'&gt;2.09&lt;/td&gt;&lt;td align="right" class='awrc'&gt;1&lt;/td&gt;&lt;td align="right" class='awrc'&gt;2.09&lt;/td&gt;&lt;td align="right" class='awrc'&gt;6.66&lt;/td&gt;&lt;td align="right" class='awrc'&gt;2.09&lt;/td&gt;&lt;td align="right" class='awrc'&gt;99.81&lt;/td&gt;&lt;td align="right" class='awrc'&gt;0.00&lt;/td&gt;&lt;td scope="row" class='awrc'&gt;&lt;a class="awr" href="#1kb56hd6c73bv"&gt;1kb56hd6c73bv&lt;/a&gt;&lt;/td&gt;</w:t>
        <w:br/>
        <w:t>&lt;td class='awrc'&gt;&amp;#160;</w:t>
        <w:br/>
        <w:t>&lt;/td&gt;</w:t>
        <w:br/>
        <w:t>&lt;td class='awrc'&gt;</w:t>
        <w:br/>
        <w:t>OMR135</w:t>
        <w:br/>
        <w:t>&lt;/td&gt;</w:t>
        <w:br/>
        <w:t>&lt;td class='awrc'&gt;select count(*) num_windows, s...&lt;/td&gt;&lt;/tr&gt;</w:t>
        <w:br/>
        <w:t>&lt;tr&gt;&lt;td align="right" class='awrnc'&gt;2.01&lt;/td&gt;&lt;td align="right" class='awrnc'&gt;1&lt;/td&gt;&lt;td align="right" class='awrnc'&gt;2.01&lt;/td&gt;&lt;td align="right" class='awrnc'&gt;6.42&lt;/td&gt;&lt;td align="right" class='awrnc'&gt;2.02&lt;/td&gt;&lt;td align="right" class='awrnc'&gt;99.42&lt;/td&gt;&lt;td align="right" class='awrnc'&gt;13.03&lt;/td&gt;&lt;td scope="row" class='awrnc'&gt;&lt;a class="awr" href="#bku5fwd8bhsn6"&gt;bku5fwd8bhsn6&lt;/a&gt;&lt;/td&gt;</w:t>
        <w:br/>
        <w:t>&lt;td class='awrnc'&gt;&amp;#160;</w:t>
        <w:br/>
        <w:t>&lt;/td&gt;</w:t>
        <w:br/>
        <w:t>&lt;td class='awrnc'&gt;</w:t>
        <w:br/>
        <w:t>OMR135</w:t>
        <w:br/>
        <w:t>&lt;/td&gt;</w:t>
        <w:br/>
        <w:t>&lt;td class='awrnc'&gt;select count(*) from wri$_opts...&lt;/td&gt;&lt;/tr&gt;</w:t>
        <w:br/>
        <w:t>&lt;tr&gt;&lt;td align="right" class='awrc'&gt;2.00&lt;/td&gt;&lt;td align="right" class='awrc'&gt;60&lt;/td&gt;&lt;td align="right" class='awrc'&gt;0.03&lt;/td&gt;&lt;td align="right" class='awrc'&gt;6.38&lt;/td&gt;&lt;td align="right" class='awrc'&gt;3.57&lt;/td&gt;&lt;td align="right" class='awrc'&gt;55.96&lt;/td&gt;&lt;td align="right" class='awrc'&gt;0.01&lt;/td&gt;&lt;td scope="row" class='awrc'&gt;&lt;a class="awr" href="#9khb3un7ah8bf"&gt;9khb3un7ah8bf&lt;/a&gt;&lt;/td&gt;</w:t>
        <w:br/>
        <w:t>&lt;td class='awrc'&gt;</w:t>
        <w:br/>
        <w:t>DBMS_SCHEDULER</w:t>
        <w:br/>
        <w:t>&lt;/td&gt;</w:t>
        <w:br/>
        <w:t>&lt;td class='awrc'&gt;</w:t>
        <w:br/>
        <w:t>OMR135</w:t>
        <w:br/>
        <w:t>&lt;/td&gt;</w:t>
        <w:br/>
        <w:t>&lt;td class='awrc'&gt;DECLARE job BINARY_INTEGER := ...&lt;/td&gt;&lt;/tr&gt;</w:t>
        <w:br/>
        <w:t>&lt;tr&gt;&lt;td align="right" class='awrnc'&gt;1.13&lt;/td&gt;&lt;td align="right" class='awrnc'&gt;32&lt;/td&gt;&lt;td align="right" class='awrnc'&gt;0.04&lt;/td&gt;&lt;td align="right" class='awrnc'&gt;3.61&lt;/td&gt;&lt;td align="right" class='awrnc'&gt;3.25&lt;/td&gt;&lt;td align="right" class='awrnc'&gt;34.75&lt;/td&gt;&lt;td align="right" class='awrnc'&gt;64.73&lt;/td&gt;&lt;td scope="row" class='awrnc'&gt;&lt;a class="awr" href="#agk0qa3qfad5s"&gt;agk0qa3qfad5s&lt;/a&gt;&lt;/td&gt;</w:t>
        <w:br/>
        <w:t>&lt;td class='awrnc'&gt;</w:t>
        <w:br/>
        <w:t>DBMS_SCHEDULER</w:t>
        <w:br/>
        <w:t>&lt;/td&gt;</w:t>
        <w:br/>
        <w:t>&lt;td class='awrnc'&gt;</w:t>
        <w:br/>
        <w:t>OMR135</w:t>
        <w:br/>
        <w:t>&lt;/td&gt;</w:t>
        <w:br/>
        <w:t>&lt;td class='awrnc'&gt;call EM_JOB_OBSERVER.run_cycle...&lt;/td&gt;&lt;/tr&gt;</w:t>
        <w:br/>
        <w:t>&lt;tr&gt;&lt;td align="right" class='awrc'&gt;0.93&lt;/td&gt;&lt;td align="right" class='awrc'&gt;60&lt;/td&gt;&lt;td align="right" class='awrc'&gt;0.02&lt;/td&gt;&lt;td align="right" class='awrc'&gt;2.98&lt;/td&gt;&lt;td align="right" class='awrc'&gt;3.57&lt;/td&gt;&lt;td align="right" class='awrc'&gt;26.15&lt;/td&gt;&lt;td align="right" class='awrc'&gt;73.75&lt;/td&gt;&lt;td scope="row" class='awrc'&gt;&lt;a class="awr" href="#99k8zqfxy7bu0"&gt;99k8zqfxy7bu0&lt;/a&gt;&lt;/td&gt;</w:t>
        <w:br/>
        <w:t>&lt;td class='awrc'&gt;</w:t>
        <w:br/>
        <w:t>DBMS_SCHEDULER</w:t>
        <w:br/>
        <w:t>&lt;/td&gt;</w:t>
        <w:br/>
        <w:t>&lt;td class='awrc'&gt;</w:t>
        <w:br/>
        <w:t>OMR135</w:t>
        <w:br/>
        <w:t>&lt;/td&gt;</w:t>
        <w:br/>
        <w:t>&lt;td class='awrc'&gt;call EM_SEVERITY_REPOS.repos_s...&lt;/td&gt;&lt;/tr&gt;</w:t>
        <w:br/>
        <w:t>&lt;tr&gt;&lt;td align="right" class='awrnc'&gt;0.79&lt;/td&gt;&lt;td align="right" class='awrnc'&gt;60&lt;/td&gt;&lt;td align="right" class='awrnc'&gt;0.01&lt;/td&gt;&lt;td align="right" class='awrnc'&gt;2.52&lt;/td&gt;&lt;td align="right" class='awrnc'&gt;12.12&lt;/td&gt;&lt;td align="right" class='awrnc'&gt;6.51&lt;/td&gt;&lt;td align="right" class='awrnc'&gt;53.35&lt;/td&gt;&lt;td scope="row" class='awrnc'&gt;&lt;a class="awr" href="#80tma544cbpqy"&gt;80tma544cbpqy&lt;/a&gt;&lt;/td&gt;</w:t>
        <w:br/>
        <w:t>&lt;td class='awrnc'&gt;</w:t>
        <w:br/>
        <w:t>DBMS_SCHEDULER</w:t>
        <w:br/>
        <w:t>&lt;/td&gt;</w:t>
        <w:br/>
        <w:t>&lt;td class='awrnc'&gt;</w:t>
        <w:br/>
        <w:t>OMR135</w:t>
        <w:br/>
        <w:t>&lt;/td&gt;</w:t>
        <w:br/>
        <w:t>&lt;td class='awrnc'&gt;call EM_SEVERITY_REPOS.repos_s...&lt;/td&gt;&lt;/tr&gt;</w:t>
        <w:br/>
        <w:t>&lt;tr&gt;&lt;td align="right" class='awrc'&gt;0.50&lt;/td&gt;&lt;td align="right" class='awrc'&gt;1,884&lt;/td&gt;&lt;td align="right" class='awrc'&gt;0.00&lt;/td&gt;&lt;td align="right" class='awrc'&gt;1.59&lt;/td&gt;&lt;td align="right" class='awrc'&gt;0.53&lt;/td&gt;&lt;td align="right" class='awrc'&gt;93.10&lt;/td&gt;&lt;td align="right" class='awrc'&gt;0.00&lt;/td&gt;&lt;td scope="row" class='awrc'&gt;&lt;a class="awr" href="#cdfsmbag3ypx2"&gt;cdfsmbag3ypx2&lt;/a&gt;&lt;/td&gt;</w:t>
        <w:br/>
        <w:t>&lt;td class='awrc'&gt;</w:t>
        <w:br/>
        <w:t>DBMS_SCHEDULER</w:t>
        <w:br/>
        <w:t>&lt;/td&gt;</w:t>
        <w:br/>
        <w:t>&lt;td class='awrc'&gt;</w:t>
        <w:br/>
        <w:t>OMR135</w:t>
        <w:br/>
        <w:t>&lt;/td&gt;</w:t>
        <w:br/>
        <w:t>&lt;td class='awrc'&gt;SELECT SYS.DBMS_ASSERT.SIMPLE_...&lt;/td&gt;&lt;/tr&gt;</w:t>
        <w:br/>
        <w:t>&lt;tr&gt;&lt;td align="right" class='awrnc'&gt;0.36&lt;/td&gt;&lt;td align="right" class='awrnc'&gt;6&lt;/td&gt;&lt;td align="right" class='awrnc'&gt;0.06&lt;/td&gt;&lt;td align="right" class='awrnc'&gt;1.14&lt;/td&gt;&lt;td align="right" class='awrnc'&gt;0.36&lt;/td&gt;&lt;td align="right" class='awrnc'&gt;99.12&lt;/td&gt;&lt;td align="right" class='awrnc'&gt;0.00&lt;/td&gt;&lt;td scope="row" class='awrnc'&gt;&lt;a class="awr" href="#7pxv2z1g8stzj"&gt;7pxv2z1g8stzj&lt;/a&gt;&lt;/td&gt;</w:t>
        <w:br/>
        <w:t>&lt;td class='awrnc'&gt;</w:t>
        <w:br/>
        <w:t>MGMT_COLLECTION.COLLECTION_SUBSYSTEM</w:t>
        <w:br/>
        <w:t>&lt;/td&gt;</w:t>
        <w:br/>
        <w:t>&lt;td class='awrnc'&gt;</w:t>
        <w:br/>
        <w:t>OMR135</w:t>
        <w:br/>
        <w:t>&lt;/td&gt;</w:t>
        <w:br/>
        <w:t>&lt;td class='awrnc'&gt;SELECT NVL(REP.DISPLAY_NAME, R...&lt;/td&gt;&lt;/tr&gt;</w:t>
        <w:br/>
        <w:t>&lt;tr&gt;&lt;td align="right" class='awrc'&gt;0.35&lt;/td&gt;&lt;td align="right" class='awrc'&gt;1,304&lt;/td&gt;&lt;td align="right" class='awrc'&gt;0.00&lt;/td&gt;&lt;td align="right" class='awrc'&gt;1.11&lt;/td&gt;&lt;td align="right" class='awrc'&gt;0.61&lt;/td&gt;&lt;td align="right" class='awrc'&gt;56.60&lt;/td&gt;&lt;td align="right" class='awrc'&gt;42.29&lt;/td&gt;&lt;td scope="row" class='awrc'&gt;&lt;a class="awr" href="#1kz16yhs993h2"&gt;1kz16yhs993h2&lt;/a&gt;&lt;/td&gt;</w:t>
        <w:br/>
        <w:t>&lt;td class='awrc'&gt;</w:t>
        <w:br/>
        <w:t>DBMS_SCHEDULER</w:t>
        <w:br/>
        <w:t>&lt;/td&gt;</w:t>
        <w:br/>
        <w:t>&lt;td class='awrc'&gt;</w:t>
        <w:br/>
        <w:t>OMR135</w:t>
        <w:br/>
        <w:t>&lt;/td&gt;</w:t>
        <w:br/>
        <w:t>&lt;td class='awrc'&gt;insert into sys.scheduler$_eve...&lt;/td&gt;&lt;/tr&gt;</w:t>
        <w:br/>
        <w:t>&lt;/table&gt;&lt;p /&gt;</w:t>
        <w:br/>
        <w:t>&lt;hr align="left" width="20%" /&gt;&lt;p /&gt;</w:t>
        <w:br/>
        <w:t>&lt;a class="awr" href="#22"&gt;Back to SQL Statistics&lt;/a&gt;</w:t>
        <w:br/>
        <w:t>&lt;br /&gt;&lt;a class="awr" href="#top"&gt;Back to Top&lt;/a&gt;&lt;p /&gt;</w:t>
        <w:br/>
        <w:t>&lt;a class="awr" name="550"&gt;&lt;/a&gt;</w:t>
        <w:br/>
        <w:t>&lt;h3 class="awr"&gt;SQL ordered by User I/O Wait Time&lt;/h3&gt;</w:t>
        <w:br/>
        <w:t>&lt;ul&gt;</w:t>
        <w:br/>
        <w:t>&lt;li class="awr"&gt; Resources reported for PL/SQL code includes the resources used by all SQL     statements called by the code. &lt;/li&gt;</w:t>
        <w:br/>
        <w:t>&lt;li class="awr"&gt; %Total - User I/O Time as a percentage of Total User I/O Wait time &lt;/li&gt;</w:t>
        <w:br/>
        <w:t>&lt;li class="awr"&gt; %CPU   - CPU Time      as a percentage of Elapsed Time &lt;/li&gt;</w:t>
        <w:br/>
        <w:t>&lt;li class="awr"&gt; %IO    - User I/O Time as a percentage of Elapsed Time&lt;/li&gt;</w:t>
        <w:br/>
        <w:t>&lt;li class="awr"&gt;Captured SQL account for    4.1% of Total User I/O Wait Time (s):              14&lt;/li&gt;</w:t>
        <w:br/>
        <w:t>&lt;li class="awr"&gt;Captured PL/SQL account for   86.3% of Total User I/O Wait Time (s):              14&lt;/li&gt;</w:t>
        <w:br/>
        <w:t>&lt;/ul&gt;</w:t>
        <w:br/>
        <w:t>&lt;table border="0" class="tdiff" summary="This table displays top SQL by user I/O time"&gt;&lt;tr&gt;&lt;th class="awrbg" scope="col"&gt;User I/O Time (s)&lt;/th&gt;&lt;th class="awrbg" scope="col"&gt;Executions &lt;/th&gt;&lt;th class="awrbg" scope="col"&gt;UIO per  Exec (s)&lt;/th&gt;&lt;th class="awrbg" scope="col"&gt;%Total&lt;/th&gt;&lt;th class="awrbg" scope="col"&gt;Elapsed  Time (s)&lt;/th&gt;&lt;th class="awrbg" scope="col"&gt;%CPU&lt;/th&gt;&lt;th class="awrbg" scope="col"&gt;%IO&lt;/th&gt;&lt;th class="awrbg" scope="col"&gt;   SQL Id&lt;/th&gt;&lt;th class="awrbg" scope="col"&gt;SQL Module&lt;/th&gt;&lt;th class="awrbg" scope="col"&gt;PDB Name&lt;/th&gt;&lt;th class="awrbg" scope="col"&gt;SQL Text&lt;/th&gt;&lt;/tr&gt;</w:t>
        <w:br/>
        <w:t>&lt;tr&gt;&lt;td align="right" class='awrc'&gt;6.47&lt;/td&gt;&lt;td align="right" class='awrc'&gt;60&lt;/td&gt;&lt;td align="right" class='awrc'&gt;0.11&lt;/td&gt;&lt;td align="right" class='awrc'&gt;47.56&lt;/td&gt;&lt;td align="right" class='awrc'&gt;12.12&lt;/td&gt;&lt;td align="right" class='awrc'&gt;6.51&lt;/td&gt;&lt;td align="right" class='awrc'&gt;53.35&lt;/td&gt;&lt;td scope="row" class='awrc'&gt;&lt;a class="awr" href="#80tma544cbpqy"&gt;80tma544cbpqy&lt;/a&gt;&lt;/td&gt;</w:t>
        <w:br/>
        <w:t>&lt;td class='awrc'&gt;</w:t>
        <w:br/>
        <w:t>DBMS_SCHEDULER</w:t>
        <w:br/>
        <w:t>&lt;/td&gt;</w:t>
        <w:br/>
        <w:t>&lt;td class='awrc'&gt;</w:t>
        <w:br/>
        <w:t>OMR135</w:t>
        <w:br/>
        <w:t>&lt;/td&gt;</w:t>
        <w:br/>
        <w:t>&lt;td class='awrc'&gt;call EM_SEVERITY_REPOS.repos_s...&lt;/td&gt;&lt;/tr&gt;</w:t>
        <w:br/>
        <w:t>&lt;tr&gt;&lt;td align="right" class='awrnc'&gt;2.63&lt;/td&gt;&lt;td align="right" class='awrnc'&gt;60&lt;/td&gt;&lt;td align="right" class='awrnc'&gt;0.04&lt;/td&gt;&lt;td align="right" class='awrnc'&gt;19.37&lt;/td&gt;&lt;td align="right" class='awrnc'&gt;3.57&lt;/td&gt;&lt;td align="right" class='awrnc'&gt;26.15&lt;/td&gt;&lt;td align="right" class='awrnc'&gt;73.75&lt;/td&gt;&lt;td scope="row" class='awrnc'&gt;&lt;a class="awr" href="#99k8zqfxy7bu0"&gt;99k8zqfxy7bu0&lt;/a&gt;&lt;/td&gt;</w:t>
        <w:br/>
        <w:t>&lt;td class='awrnc'&gt;</w:t>
        <w:br/>
        <w:t>DBMS_SCHEDULER</w:t>
        <w:br/>
        <w:t>&lt;/td&gt;</w:t>
        <w:br/>
        <w:t>&lt;td class='awrnc'&gt;</w:t>
        <w:br/>
        <w:t>OMR135</w:t>
        <w:br/>
        <w:t>&lt;/td&gt;</w:t>
        <w:br/>
        <w:t>&lt;td class='awrnc'&gt;call EM_SEVERITY_REPOS.repos_s...&lt;/td&gt;&lt;/tr&gt;</w:t>
        <w:br/>
        <w:t>&lt;tr&gt;&lt;td align="right" class='awrc'&gt;2.10&lt;/td&gt;&lt;td align="right" class='awrc'&gt;32&lt;/td&gt;&lt;td align="right" class='awrc'&gt;0.07&lt;/td&gt;&lt;td align="right" class='awrc'&gt;15.48&lt;/td&gt;&lt;td align="right" class='awrc'&gt;3.25&lt;/td&gt;&lt;td align="right" class='awrc'&gt;34.75&lt;/td&gt;&lt;td align="right" class='awrc'&gt;64.73&lt;/td&gt;&lt;td scope="row" class='awrc'&gt;&lt;a class="awr" href="#agk0qa3qfad5s"&gt;agk0qa3qfad5s&lt;/a&gt;&lt;/td&gt;</w:t>
        <w:br/>
        <w:t>&lt;td class='awrc'&gt;</w:t>
        <w:br/>
        <w:t>DBMS_SCHEDULER</w:t>
        <w:br/>
        <w:t>&lt;/td&gt;</w:t>
        <w:br/>
        <w:t>&lt;td class='awrc'&gt;</w:t>
        <w:br/>
        <w:t>OMR135</w:t>
        <w:br/>
        <w:t>&lt;/td&gt;</w:t>
        <w:br/>
        <w:t>&lt;td class='awrc'&gt;call EM_JOB_OBSERVER.run_cycle...&lt;/td&gt;&lt;/tr&gt;</w:t>
        <w:br/>
        <w:t>&lt;tr&gt;&lt;td align="right" class='awrnc'&gt;0.53&lt;/td&gt;&lt;td align="right" class='awrnc'&gt;60&lt;/td&gt;&lt;td align="right" class='awrnc'&gt;0.01&lt;/td&gt;&lt;td align="right" class='awrnc'&gt;3.88&lt;/td&gt;&lt;td align="right" class='awrnc'&gt;5.69&lt;/td&gt;&lt;td align="right" class='awrnc'&gt;90.47&lt;/td&gt;&lt;td align="right" class='awrnc'&gt;9.27&lt;/td&gt;&lt;td scope="row" class='awrnc'&gt;&lt;a class="awr" href="#1t83y2u960dxd"&gt;1t83y2u960dxd&lt;/a&gt;&lt;/td&gt;</w:t>
        <w:br/>
        <w:t>&lt;td class='awrnc'&gt;</w:t>
        <w:br/>
        <w:t>DBMS_SCHEDULER</w:t>
        <w:br/>
        <w:t>&lt;/td&gt;</w:t>
        <w:br/>
        <w:t>&lt;td class='awrnc'&gt;</w:t>
        <w:br/>
        <w:t>OMR135</w:t>
        <w:br/>
        <w:t>&lt;/td&gt;</w:t>
        <w:br/>
        <w:t>&lt;td class='awrnc'&gt;DECLARE job BINARY_INTEGER := ...&lt;/td&gt;&lt;/tr&gt;</w:t>
        <w:br/>
        <w:t>&lt;tr&gt;&lt;td align="right" class='awrc'&gt;0.26&lt;/td&gt;&lt;td align="right" class='awrc'&gt;1&lt;/td&gt;&lt;td align="right" class='awrc'&gt;0.26&lt;/td&gt;&lt;td align="right" class='awrc'&gt;1.94&lt;/td&gt;&lt;td align="right" class='awrc'&gt;2.02&lt;/td&gt;&lt;td align="right" class='awrc'&gt;99.42&lt;/td&gt;&lt;td align="right" class='awrc'&gt;13.03&lt;/td&gt;&lt;td scope="row" class='awrc'&gt;&lt;a class="awr" href="#bku5fwd8bhsn6"&gt;bku5fwd8bhsn6&lt;/a&gt;&lt;/td&gt;</w:t>
        <w:br/>
        <w:t>&lt;td class='awrc'&gt;&amp;#160;</w:t>
        <w:br/>
        <w:t>&lt;/td&gt;</w:t>
        <w:br/>
        <w:t>&lt;td class='awrc'&gt;</w:t>
        <w:br/>
        <w:t>OMR135</w:t>
        <w:br/>
        <w:t>&lt;/td&gt;</w:t>
        <w:br/>
        <w:t>&lt;td class='awrc'&gt;select count(*) from wri$_opts...&lt;/td&gt;&lt;/tr&gt;</w:t>
        <w:br/>
        <w:t>&lt;tr&gt;&lt;td align="right" class='awrnc'&gt;0.26&lt;/td&gt;&lt;td align="right" class='awrnc'&gt;1,304&lt;/td&gt;&lt;td align="right" class='awrnc'&gt;0.00&lt;/td&gt;&lt;td align="right" class='awrnc'&gt;1.91&lt;/td&gt;&lt;td align="right" class='awrnc'&gt;0.61&lt;/td&gt;&lt;td align="right" class='awrnc'&gt;56.60&lt;/td&gt;&lt;td align="right" class='awrnc'&gt;42.29&lt;/td&gt;&lt;td scope="row" class='awrnc'&gt;&lt;a class="awr" href="#1kz16yhs993h2"&gt;1kz16yhs993h2&lt;/a&gt;&lt;/td&gt;</w:t>
        <w:br/>
        <w:t>&lt;td class='awrnc'&gt;</w:t>
        <w:br/>
        <w:t>DBMS_SCHEDULER</w:t>
        <w:br/>
        <w:t>&lt;/td&gt;</w:t>
        <w:br/>
        <w:t>&lt;td class='awrnc'&gt;</w:t>
        <w:br/>
        <w:t>OMR135</w:t>
        <w:br/>
        <w:t>&lt;/td&gt;</w:t>
        <w:br/>
        <w:t>&lt;td class='awrnc'&gt;insert into sys.scheduler$_eve...&lt;/td&gt;&lt;/tr&gt;</w:t>
        <w:br/>
        <w:t>&lt;tr&gt;&lt;td align="right" class='awrc'&gt;0.03&lt;/td&gt;&lt;td align="right" class='awrc'&gt;1&lt;/td&gt;&lt;td align="right" class='awrc'&gt;0.03&lt;/td&gt;&lt;td align="right" class='awrc'&gt;0.23&lt;/td&gt;&lt;td align="right" class='awrc'&gt;3.05&lt;/td&gt;&lt;td align="right" class='awrc'&gt;98.81&lt;/td&gt;&lt;td align="right" class='awrc'&gt;1.03&lt;/td&gt;&lt;td scope="row" class='awrc'&gt;&lt;a class="awr" href="#f705bwx3q0ydq"&gt;f705bwx3q0ydq&lt;/a&gt;&lt;/td&gt;</w:t>
        <w:br/>
        <w:t>&lt;td class='awrc'&gt;&amp;#160;</w:t>
        <w:br/>
        <w:t>&lt;/td&gt;</w:t>
        <w:br/>
        <w:t>&lt;td class='awrc'&gt;</w:t>
        <w:br/>
        <w:t>OMR135</w:t>
        <w:br/>
        <w:t>&lt;/td&gt;</w:t>
        <w:br/>
        <w:t>&lt;td class='awrc'&gt;select count(*) from dba_autot...&lt;/td&gt;&lt;/tr&gt;</w:t>
        <w:br/>
        <w:t>&lt;tr&gt;&lt;td align="right" class='awrnc'&gt;0.00&lt;/td&gt;&lt;td align="right" class='awrnc'&gt;60&lt;/td&gt;&lt;td align="right" class='awrnc'&gt;0.00&lt;/td&gt;&lt;td align="right" class='awrnc'&gt;0.01&lt;/td&gt;&lt;td align="right" class='awrnc'&gt;4.66&lt;/td&gt;&lt;td align="right" class='awrnc'&gt;68.35&lt;/td&gt;&lt;td align="right" class='awrnc'&gt;0.02&lt;/td&gt;&lt;td scope="row" class='awrnc'&gt;&lt;a class="awr" href="#ccacxwuc9ubyd"&gt;ccacxwuc9ubyd&lt;/a&gt;&lt;/td&gt;</w:t>
        <w:br/>
        <w:t>&lt;td class='awrnc'&gt;</w:t>
        <w:br/>
        <w:t>DBMS_SCHEDULER</w:t>
        <w:br/>
        <w:t>&lt;/td&gt;</w:t>
        <w:br/>
        <w:t>&lt;td class='awrnc'&gt;</w:t>
        <w:br/>
        <w:t>OMR135</w:t>
        <w:br/>
        <w:t>&lt;/td&gt;</w:t>
        <w:br/>
        <w:t>&lt;td class='awrnc'&gt;DECLARE job BINARY_INTEGER := ...&lt;/td&gt;&lt;/tr&gt;</w:t>
        <w:br/>
        <w:t>&lt;tr&gt;&lt;td align="right" class='awrc'&gt;0.00&lt;/td&gt;&lt;td align="right" class='awrc'&gt;300&lt;/td&gt;&lt;td align="right" class='awrc'&gt;0.00&lt;/td&gt;&lt;td align="right" class='awrc'&gt;0.00&lt;/td&gt;&lt;td align="right" class='awrc'&gt;2.88&lt;/td&gt;&lt;td align="right" class='awrc'&gt;95.34&lt;/td&gt;&lt;td align="right" class='awrc'&gt;0.01&lt;/td&gt;&lt;td scope="row" class='awrc'&gt;&lt;a class="awr" href="#085tx0kjaww7h"&gt;085tx0kjaww7h&lt;/a&gt;&lt;/td&gt;</w:t>
        <w:br/>
        <w:t>&lt;td class='awrc'&gt;</w:t>
        <w:br/>
        <w:t>DBMS_SCHEDULER</w:t>
        <w:br/>
        <w:t>&lt;/td&gt;</w:t>
        <w:br/>
        <w:t>&lt;td class='awrc'&gt;</w:t>
        <w:br/>
        <w:t>OMR135</w:t>
        <w:br/>
        <w:t>&lt;/td&gt;</w:t>
        <w:br/>
        <w:t>&lt;td class='awrc'&gt;call sys.dbms_isched.chain_eva...&lt;/td&gt;&lt;/tr&gt;</w:t>
        <w:br/>
        <w:t>&lt;tr&gt;&lt;td align="right" class='awrnc'&gt;0.00&lt;/td&gt;&lt;td align="right" class='awrnc'&gt;60&lt;/td&gt;&lt;td align="right" class='awrnc'&gt;0.00&lt;/td&gt;&lt;td align="right" class='awrnc'&gt;0.00&lt;/td&gt;&lt;td align="right" class='awrnc'&gt;3.57&lt;/td&gt;&lt;td align="right" class='awrnc'&gt;55.96&lt;/td&gt;&lt;td align="right" class='awrnc'&gt;0.01&lt;/td&gt;&lt;td scope="row" class='awrnc'&gt;&lt;a class="awr" href="#9khb3un7ah8bf"&gt;9khb3un7ah8bf&lt;/a&gt;&lt;/td&gt;</w:t>
        <w:br/>
        <w:t>&lt;td class='awrnc'&gt;</w:t>
        <w:br/>
        <w:t>DBMS_SCHEDULER</w:t>
        <w:br/>
        <w:t>&lt;/td&gt;</w:t>
        <w:br/>
        <w:t>&lt;td class='awrnc'&gt;</w:t>
        <w:br/>
        <w:t>OMR135</w:t>
        <w:br/>
        <w:t>&lt;/td&gt;</w:t>
        <w:br/>
        <w:t>&lt;td class='awrnc'&gt;DECLARE job BINARY_INTEGER := ...&lt;/td&gt;&lt;/tr&gt;</w:t>
        <w:br/>
        <w:t>&lt;/table&gt;&lt;p /&gt;</w:t>
        <w:br/>
        <w:t>&lt;hr align="left" width="20%" /&gt;&lt;p /&gt;</w:t>
        <w:br/>
        <w:t>&lt;a class="awr" href="#22"&gt;Back to SQL Statistics&lt;/a&gt;</w:t>
        <w:br/>
        <w:t>&lt;br /&gt;&lt;a class="awr" href="#top"&gt;Back to Top&lt;/a&gt;&lt;p /&gt;</w:t>
        <w:br/>
        <w:t>&lt;a class="awr" name="600"&gt;&lt;/a&gt;</w:t>
        <w:br/>
        <w:t>&lt;h3 class="awr"&gt;SQL ordered by Gets&lt;/h3&gt;</w:t>
        <w:br/>
        <w:t>&lt;ul&gt;</w:t>
        <w:br/>
        <w:t>&lt;li class="awr"&gt; Resources reported for PL/SQL code includes the resources used by all SQL     statements called by the code. &lt;/li&gt;</w:t>
        <w:br/>
        <w:t>&lt;li class="awr"&gt; %Total - Buffer Gets   as a percentage of Total Buffer Gets &lt;/li&gt;</w:t>
        <w:br/>
        <w:t>&lt;li class="awr"&gt; %CPU   - CPU Time      as a percentage of Elapsed Time &lt;/li&gt;</w:t>
        <w:br/>
        <w:t>&lt;li class="awr"&gt; %IO    - User I/O Time as a percentage of Elapsed Time&lt;/li&gt;</w:t>
        <w:br/>
        <w:t>&lt;li class="awr"&gt;Total Buffer Gets:         544,359&lt;/li&gt;</w:t>
        <w:br/>
        <w:t>&lt;li class="awr"&gt;Captured SQL account for  318.9% of Total&lt;/li&gt;</w:t>
        <w:br/>
        <w:t>&lt;/ul&gt;</w:t>
        <w:br/>
        <w:t>&lt;table border="0" class="tdiff" summary="This table displays top SQL by buffer gets"&gt;&lt;tr&gt;&lt;th class="awrbg" scope="col"&gt;Buffer Gets &lt;/th&gt;&lt;th class="awrbg" scope="col"&gt;Executions&lt;/th&gt;&lt;th class="awrbg" scope="col"&gt;Gets     per Exec  &lt;/th&gt;&lt;th class="awrbg" scope="col"&gt;%Total&lt;/th&gt;&lt;th class="awrbg" scope="col"&gt;Elapsed  Time (s)&lt;/th&gt;&lt;th class="awrbg" scope="col"&gt; %CPU&lt;/th&gt;&lt;th class="awrbg" scope="col"&gt;  %IO&lt;/th&gt;&lt;th class="awrbg" scope="col"&gt;   SQL Id&lt;/th&gt;&lt;th class="awrbg" scope="col"&gt;SQL Module&lt;/th&gt;&lt;th class="awrbg" scope="col"&gt;PDB Name&lt;/th&gt;&lt;th class="awrbg" scope="col"&gt;SQL Text&lt;/th&gt;&lt;/tr&gt;</w:t>
        <w:br/>
        <w:t>&lt;tr&gt;&lt;td align="right" class='awrc'&gt;1,006,814&lt;/td&gt;&lt;td align="right" class='awrc'&gt;1&lt;/td&gt;&lt;td align="right" class='awrc'&gt;1,006,814.00&lt;/td&gt;&lt;td align="right" class='awrc'&gt;184.95&lt;/td&gt;&lt;td align="right" class='awrc'&gt;3.05&lt;/td&gt;&lt;td class='awrc'&gt;98.8&lt;/td&gt;&lt;td class='awrc'&gt;1&lt;/td&gt;&lt;td scope="row" class='awrc'&gt;&lt;a class="awr" href="#f705bwx3q0ydq"&gt;f705bwx3q0ydq&lt;/a&gt;&lt;/td&gt;</w:t>
        <w:br/>
        <w:t>&lt;td class='awrc'&gt;&amp;#160;</w:t>
        <w:br/>
        <w:t>&lt;/td&gt;</w:t>
        <w:br/>
        <w:t>&lt;td class='awrc'&gt;</w:t>
        <w:br/>
        <w:t>OMR135</w:t>
        <w:br/>
        <w:t>&lt;/td&gt;</w:t>
        <w:br/>
        <w:t>&lt;td class='awrc'&gt;select count(*) from dba_autot...&lt;/td&gt;&lt;/tr&gt;</w:t>
        <w:br/>
        <w:t>&lt;tr&gt;&lt;td align="right" class='awrnc'&gt;431,443&lt;/td&gt;&lt;td align="right" class='awrnc'&gt;60&lt;/td&gt;&lt;td align="right" class='awrnc'&gt;7,190.72&lt;/td&gt;&lt;td align="right" class='awrnc'&gt;79.26&lt;/td&gt;&lt;td align="right" class='awrnc'&gt;5.69&lt;/td&gt;&lt;td class='awrnc'&gt;90.5&lt;/td&gt;&lt;td class='awrnc'&gt;9.3&lt;/td&gt;&lt;td scope="row" class='awrnc'&gt;&lt;a class="awr" href="#1t83y2u960dxd"&gt;1t83y2u960dxd&lt;/a&gt;&lt;/td&gt;</w:t>
        <w:br/>
        <w:t>&lt;td class='awrnc'&gt;</w:t>
        <w:br/>
        <w:t>DBMS_SCHEDULER</w:t>
        <w:br/>
        <w:t>&lt;/td&gt;</w:t>
        <w:br/>
        <w:t>&lt;td class='awrnc'&gt;</w:t>
        <w:br/>
        <w:t>OMR135</w:t>
        <w:br/>
        <w:t>&lt;/td&gt;</w:t>
        <w:br/>
        <w:t>&lt;td class='awrnc'&gt;DECLARE job BINARY_INTEGER := ...&lt;/td&gt;&lt;/tr&gt;</w:t>
        <w:br/>
        <w:t>&lt;tr&gt;&lt;td align="right" class='awrc'&gt;326,432&lt;/td&gt;&lt;td align="right" class='awrc'&gt;1&lt;/td&gt;&lt;td align="right" class='awrc'&gt;326,432.00&lt;/td&gt;&lt;td align="right" class='awrc'&gt;59.97&lt;/td&gt;&lt;td align="right" class='awrc'&gt;2.09&lt;/td&gt;&lt;td class='awrc'&gt;99.8&lt;/td&gt;&lt;td class='awrc'&gt;0&lt;/td&gt;&lt;td scope="row" class='awrc'&gt;&lt;a class="awr" href="#1kb56hd6c73bv"&gt;1kb56hd6c73bv&lt;/a&gt;&lt;/td&gt;</w:t>
        <w:br/>
        <w:t>&lt;td class='awrc'&gt;&amp;#160;</w:t>
        <w:br/>
        <w:t>&lt;/td&gt;</w:t>
        <w:br/>
        <w:t>&lt;td class='awrc'&gt;</w:t>
        <w:br/>
        <w:t>OMR135</w:t>
        <w:br/>
        <w:t>&lt;/td&gt;</w:t>
        <w:br/>
        <w:t>&lt;td class='awrc'&gt;select count(*) num_windows, s...&lt;/td&gt;&lt;/tr&gt;</w:t>
        <w:br/>
        <w:t>&lt;tr&gt;&lt;td align="right" class='awrnc'&gt;242,836&lt;/td&gt;&lt;td align="right" class='awrnc'&gt;1&lt;/td&gt;&lt;td align="right" class='awrnc'&gt;242,836.00&lt;/td&gt;&lt;td align="right" class='awrnc'&gt;44.61&lt;/td&gt;&lt;td align="right" class='awrnc'&gt;2.02&lt;/td&gt;&lt;td class='awrnc'&gt;99.4&lt;/td&gt;&lt;td class='awrnc'&gt;13&lt;/td&gt;&lt;td scope="row" class='awrnc'&gt;&lt;a class="awr" href="#bku5fwd8bhsn6"&gt;bku5fwd8bhsn6&lt;/a&gt;&lt;/td&gt;</w:t>
        <w:br/>
        <w:t>&lt;td class='awrnc'&gt;&amp;#160;</w:t>
        <w:br/>
        <w:t>&lt;/td&gt;</w:t>
        <w:br/>
        <w:t>&lt;td class='awrnc'&gt;</w:t>
        <w:br/>
        <w:t>OMR135</w:t>
        <w:br/>
        <w:t>&lt;/td&gt;</w:t>
        <w:br/>
        <w:t>&lt;td class='awrnc'&gt;select count(*) from wri$_opts...&lt;/td&gt;&lt;/tr&gt;</w:t>
        <w:br/>
        <w:t>&lt;tr&gt;&lt;td align="right" class='awrc'&gt;103,281&lt;/td&gt;&lt;td align="right" class='awrc'&gt;26,795&lt;/td&gt;&lt;td align="right" class='awrc'&gt;3.85&lt;/td&gt;&lt;td align="right" class='awrc'&gt;18.97&lt;/td&gt;&lt;td align="right" class='awrc'&gt;2.09&lt;/td&gt;&lt;td class='awrc'&gt;102.2&lt;/td&gt;&lt;td class='awrc'&gt;0&lt;/td&gt;&lt;td scope="row" class='awrc'&gt;&lt;a class="awr" href="#5dqz0hqtp9fru"&gt;5dqz0hqtp9fru&lt;/a&gt;&lt;/td&gt;</w:t>
        <w:br/>
        <w:t>&lt;td class='awrc'&gt;&amp;#160;</w:t>
        <w:br/>
        <w:t>&lt;/td&gt;</w:t>
        <w:br/>
        <w:t>&lt;td class='awrc'&gt;</w:t>
        <w:br/>
        <w:t>OMR135</w:t>
        <w:br/>
        <w:t>&lt;/td&gt;</w:t>
        <w:br/>
        <w:t>&lt;td class='awrc'&gt;select /*+ connect_by_filterin...&lt;/td&gt;&lt;/tr&gt;</w:t>
        <w:br/>
        <w:t>&lt;tr&gt;&lt;td align="right" class='awrnc'&gt;48,472&lt;/td&gt;&lt;td align="right" class='awrnc'&gt;300&lt;/td&gt;&lt;td align="right" class='awrnc'&gt;161.57&lt;/td&gt;&lt;td align="right" class='awrnc'&gt;8.90&lt;/td&gt;&lt;td align="right" class='awrnc'&gt;2.88&lt;/td&gt;&lt;td class='awrnc'&gt;95.3&lt;/td&gt;&lt;td class='awrnc'&gt;0&lt;/td&gt;&lt;td scope="row" class='awrnc'&gt;&lt;a class="awr" href="#085tx0kjaww7h"&gt;085tx0kjaww7h&lt;/a&gt;&lt;/td&gt;</w:t>
        <w:br/>
        <w:t>&lt;td class='awrnc'&gt;</w:t>
        <w:br/>
        <w:t>DBMS_SCHEDULER</w:t>
        <w:br/>
        <w:t>&lt;/td&gt;</w:t>
        <w:br/>
        <w:t>&lt;td class='awrnc'&gt;</w:t>
        <w:br/>
        <w:t>OMR135</w:t>
        <w:br/>
        <w:t>&lt;/td&gt;</w:t>
        <w:br/>
        <w:t>&lt;td class='awrnc'&gt;call sys.dbms_isched.chain_eva...&lt;/td&gt;&lt;/tr&gt;</w:t>
        <w:br/>
        <w:t>&lt;tr&gt;&lt;td align="right" class='awrc'&gt;15,489&lt;/td&gt;&lt;td align="right" class='awrc'&gt;3,510&lt;/td&gt;&lt;td align="right" class='awrc'&gt;4.41&lt;/td&gt;&lt;td align="right" class='awrc'&gt;2.85&lt;/td&gt;&lt;td align="right" class='awrc'&gt;3.16&lt;/td&gt;&lt;td class='awrc'&gt;99&lt;/td&gt;&lt;td class='awrc'&gt;0&lt;/td&gt;&lt;td scope="row" class='awrc'&gt;&lt;a class="awr" href="#16x4ffvmkhtbb"&gt;16x4ffvmkhtbb&lt;/a&gt;&lt;/td&gt;</w:t>
        <w:br/>
        <w:t>&lt;td class='awrc'&gt;</w:t>
        <w:br/>
        <w:t>DBMS_SCHEDULER</w:t>
        <w:br/>
        <w:t>&lt;/td&gt;</w:t>
        <w:br/>
        <w:t>&lt;td class='awrc'&gt;</w:t>
        <w:br/>
        <w:t>OMR135</w:t>
        <w:br/>
        <w:t>&lt;/td&gt;</w:t>
        <w:br/>
        <w:t>&lt;td class='awrc'&gt;begin :con := &amp;quot;EM_USER_MODEL&amp;quot;....&lt;/td&gt;&lt;/tr&gt;</w:t>
        <w:br/>
        <w:t>&lt;tr&gt;&lt;td align="right" class='awrnc'&gt;11,140&lt;/td&gt;&lt;td align="right" class='awrnc'&gt;60&lt;/td&gt;&lt;td align="right" class='awrnc'&gt;185.67&lt;/td&gt;&lt;td align="right" class='awrnc'&gt;2.05&lt;/td&gt;&lt;td align="right" class='awrnc'&gt;12.12&lt;/td&gt;&lt;td class='awrnc'&gt;6.5&lt;/td&gt;&lt;td class='awrnc'&gt;53.3&lt;/td&gt;&lt;td scope="row" class='awrnc'&gt;&lt;a class="awr" href="#80tma544cbpqy"&gt;80tma544cbpqy&lt;/a&gt;&lt;/td&gt;</w:t>
        <w:br/>
        <w:t>&lt;td class='awrnc'&gt;</w:t>
        <w:br/>
        <w:t>DBMS_SCHEDULER</w:t>
        <w:br/>
        <w:t>&lt;/td&gt;</w:t>
        <w:br/>
        <w:t>&lt;td class='awrnc'&gt;</w:t>
        <w:br/>
        <w:t>OMR135</w:t>
        <w:br/>
        <w:t>&lt;/td&gt;</w:t>
        <w:br/>
        <w:t>&lt;td class='awrnc'&gt;call EM_SEVERITY_REPOS.repos_s...&lt;/td&gt;&lt;/tr&gt;</w:t>
        <w:br/>
        <w:t>&lt;tr&gt;&lt;td align="right" class='awrc'&gt;10,675&lt;/td&gt;&lt;td align="right" class='awrc'&gt;1,304&lt;/td&gt;&lt;td align="right" class='awrc'&gt;8.19&lt;/td&gt;&lt;td align="right" class='awrc'&gt;1.96&lt;/td&gt;&lt;td align="right" class='awrc'&gt;0.61&lt;/td&gt;&lt;td class='awrc'&gt;56.6&lt;/td&gt;&lt;td class='awrc'&gt;42.3&lt;/td&gt;&lt;td scope="row" class='awrc'&gt;&lt;a class="awr" href="#1kz16yhs993h2"&gt;1kz16yhs993h2&lt;/a&gt;&lt;/td&gt;</w:t>
        <w:br/>
        <w:t>&lt;td class='awrc'&gt;</w:t>
        <w:br/>
        <w:t>DBMS_SCHEDULER</w:t>
        <w:br/>
        <w:t>&lt;/td&gt;</w:t>
        <w:br/>
        <w:t>&lt;td class='awrc'&gt;</w:t>
        <w:br/>
        <w:t>OMR135</w:t>
        <w:br/>
        <w:t>&lt;/td&gt;</w:t>
        <w:br/>
        <w:t>&lt;td class='awrc'&gt;insert into sys.scheduler$_eve...&lt;/td&gt;&lt;/tr&gt;</w:t>
        <w:br/>
        <w:t>&lt;tr&gt;&lt;td align="right" class='awrnc'&gt;10,434&lt;/td&gt;&lt;td align="right" class='awrnc'&gt;60&lt;/td&gt;&lt;td align="right" class='awrnc'&gt;173.90&lt;/td&gt;&lt;td align="right" class='awrnc'&gt;1.92&lt;/td&gt;&lt;td align="right" class='awrnc'&gt;4.66&lt;/td&gt;&lt;td class='awrnc'&gt;68.4&lt;/td&gt;&lt;td class='awrnc'&gt;0&lt;/td&gt;&lt;td scope="row" class='awrnc'&gt;&lt;a class="awr" href="#ccacxwuc9ubyd"&gt;ccacxwuc9ubyd&lt;/a&gt;&lt;/td&gt;</w:t>
        <w:br/>
        <w:t>&lt;td class='awrnc'&gt;</w:t>
        <w:br/>
        <w:t>DBMS_SCHEDULER</w:t>
        <w:br/>
        <w:t>&lt;/td&gt;</w:t>
        <w:br/>
        <w:t>&lt;td class='awrnc'&gt;</w:t>
        <w:br/>
        <w:t>OMR135</w:t>
        <w:br/>
        <w:t>&lt;/td&gt;</w:t>
        <w:br/>
        <w:t>&lt;td class='awrnc'&gt;DECLARE job BINARY_INTEGER := ...&lt;/td&gt;&lt;/tr&gt;</w:t>
        <w:br/>
        <w:t>&lt;tr&gt;&lt;td align="right" class='awrc'&gt;10,032&lt;/td&gt;&lt;td align="right" class='awrc'&gt;60&lt;/td&gt;&lt;td align="right" class='awrc'&gt;167.20&lt;/td&gt;&lt;td align="right" class='awrc'&gt;1.84&lt;/td&gt;&lt;td align="right" class='awrc'&gt;3.57&lt;/td&gt;&lt;td class='awrc'&gt;56&lt;/td&gt;&lt;td class='awrc'&gt;0&lt;/td&gt;&lt;td scope="row" class='awrc'&gt;&lt;a class="awr" href="#9khb3un7ah8bf"&gt;9khb3un7ah8bf&lt;/a&gt;&lt;/td&gt;</w:t>
        <w:br/>
        <w:t>&lt;td class='awrc'&gt;</w:t>
        <w:br/>
        <w:t>DBMS_SCHEDULER</w:t>
        <w:br/>
        <w:t>&lt;/td&gt;</w:t>
        <w:br/>
        <w:t>&lt;td class='awrc'&gt;</w:t>
        <w:br/>
        <w:t>OMR135</w:t>
        <w:br/>
        <w:t>&lt;/td&gt;</w:t>
        <w:br/>
        <w:t>&lt;td class='awrc'&gt;DECLARE job BINARY_INTEGER := ...&lt;/td&gt;&lt;/tr&gt;</w:t>
        <w:br/>
        <w:t>&lt;tr&gt;&lt;td align="right" class='awrnc'&gt;9,504&lt;/td&gt;&lt;td align="right" class='awrnc'&gt;3,168&lt;/td&gt;&lt;td align="right" class='awrnc'&gt;3.00&lt;/td&gt;&lt;td align="right" class='awrnc'&gt;1.75&lt;/td&gt;&lt;td align="right" class='awrnc'&gt;0.21&lt;/td&gt;&lt;td class='awrnc'&gt;98.7&lt;/td&gt;&lt;td class='awrnc'&gt;0&lt;/td&gt;&lt;td scope="row" class='awrnc'&gt;&lt;a class="awr" href="#1gfaj4z5hn1kf"&gt;1gfaj4z5hn1kf&lt;/a&gt;&lt;/td&gt;</w:t>
        <w:br/>
        <w:t>&lt;td class='awrnc'&gt;&amp;#160;</w:t>
        <w:br/>
        <w:t>&lt;/td&gt;</w:t>
        <w:br/>
        <w:t>&lt;td class='awrnc'&gt;</w:t>
        <w:br/>
        <w:t>OMR135</w:t>
        <w:br/>
        <w:t>&lt;/td&gt;</w:t>
        <w:br/>
        <w:t>&lt;td class='awrnc'&gt;delete from dependency$ where ...&lt;/td&gt;&lt;/tr&gt;</w:t>
        <w:br/>
        <w:t>&lt;tr&gt;&lt;td align="right" class='awrc'&gt;9,504&lt;/td&gt;&lt;td align="right" class='awrc'&gt;3,167&lt;/td&gt;&lt;td align="right" class='awrc'&gt;3.00&lt;/td&gt;&lt;td align="right" class='awrc'&gt;1.75&lt;/td&gt;&lt;td align="right" class='awrc'&gt;0.27&lt;/td&gt;&lt;td class='awrc'&gt;100.1&lt;/td&gt;&lt;td class='awrc'&gt;0&lt;/td&gt;&lt;td scope="row" class='awrc'&gt;&lt;a class="awr" href="#9kg6pqttrtda0"&gt;9kg6pqttrtda0&lt;/a&gt;&lt;/td&gt;</w:t>
        <w:br/>
        <w:t>&lt;td class='awrc'&gt;&amp;#160;</w:t>
        <w:br/>
        <w:t>&lt;/td&gt;</w:t>
        <w:br/>
        <w:t>&lt;td class='awrc'&gt;</w:t>
        <w:br/>
        <w:t>OMR135</w:t>
        <w:br/>
        <w:t>&lt;/td&gt;</w:t>
        <w:br/>
        <w:t>&lt;td class='awrc'&gt;select p_obj# from dependency$...&lt;/td&gt;&lt;/tr&gt;</w:t>
        <w:br/>
        <w:t>&lt;tr&gt;&lt;td align="right" class='awrnc'&gt;6,332&lt;/td&gt;&lt;td align="right" class='awrnc'&gt;3,167&lt;/td&gt;&lt;td align="right" class='awrnc'&gt;2.00&lt;/td&gt;&lt;td align="right" class='awrnc'&gt;1.16&lt;/td&gt;&lt;td align="right" class='awrnc'&gt;0.18&lt;/td&gt;&lt;td class='awrnc'&gt;91.7&lt;/td&gt;&lt;td class='awrnc'&gt;0&lt;/td&gt;&lt;td scope="row" class='awrnc'&gt;&lt;a class="awr" href="#20vv6ttajyjzq"&gt;20vv6ttajyjzq&lt;/a&gt;&lt;/td&gt;</w:t>
        <w:br/>
        <w:t>&lt;td class='awrnc'&gt;&amp;#160;</w:t>
        <w:br/>
        <w:t>&lt;/td&gt;</w:t>
        <w:br/>
        <w:t>&lt;td class='awrnc'&gt;</w:t>
        <w:br/>
        <w:t>OMR135</w:t>
        <w:br/>
        <w:t>&lt;/td&gt;</w:t>
        <w:br/>
        <w:t>&lt;td class='awrnc'&gt;delete from access$ where d_ob...&lt;/td&gt;&lt;/tr&gt;</w:t>
        <w:br/>
        <w:t>&lt;tr&gt;&lt;td align="right" class='awrc'&gt;6,193&lt;/td&gt;&lt;td align="right" class='awrc'&gt;60&lt;/td&gt;&lt;td align="right" class='awrc'&gt;103.22&lt;/td&gt;&lt;td align="right" class='awrc'&gt;1.14&lt;/td&gt;&lt;td align="right" class='awrc'&gt;3.57&lt;/td&gt;&lt;td class='awrc'&gt;26.2&lt;/td&gt;&lt;td class='awrc'&gt;73.8&lt;/td&gt;&lt;td scope="row" class='awrc'&gt;&lt;a class="awr" href="#99k8zqfxy7bu0"&gt;99k8zqfxy7bu0&lt;/a&gt;&lt;/td&gt;</w:t>
        <w:br/>
        <w:t>&lt;td class='awrc'&gt;</w:t>
        <w:br/>
        <w:t>DBMS_SCHEDULER</w:t>
        <w:br/>
        <w:t>&lt;/td&gt;</w:t>
        <w:br/>
        <w:t>&lt;td class='awrc'&gt;</w:t>
        <w:br/>
        <w:t>OMR135</w:t>
        <w:br/>
        <w:t>&lt;/td&gt;</w:t>
        <w:br/>
        <w:t>&lt;td class='awrc'&gt;call EM_SEVERITY_REPOS.repos_s...&lt;/td&gt;&lt;/tr&gt;</w:t>
        <w:br/>
        <w:t>&lt;tr&gt;&lt;td align="right" class='awrnc'&gt;5,890&lt;/td&gt;&lt;td align="right" class='awrnc'&gt;32&lt;/td&gt;&lt;td align="right" class='awrnc'&gt;184.06&lt;/td&gt;&lt;td align="right" class='awrnc'&gt;1.08&lt;/td&gt;&lt;td align="right" class='awrnc'&gt;3.25&lt;/td&gt;&lt;td class='awrnc'&gt;34.8&lt;/td&gt;&lt;td class='awrnc'&gt;64.7&lt;/td&gt;&lt;td scope="row" class='awrnc'&gt;&lt;a class="awr" href="#agk0qa3qfad5s"&gt;agk0qa3qfad5s&lt;/a&gt;&lt;/td&gt;</w:t>
        <w:br/>
        <w:t>&lt;td class='awrnc'&gt;</w:t>
        <w:br/>
        <w:t>DBMS_SCHEDULER</w:t>
        <w:br/>
        <w:t>&lt;/td&gt;</w:t>
        <w:br/>
        <w:t>&lt;td class='awrnc'&gt;</w:t>
        <w:br/>
        <w:t>OMR135</w:t>
        <w:br/>
        <w:t>&lt;/td&gt;</w:t>
        <w:br/>
        <w:t>&lt;td class='awrnc'&gt;call EM_JOB_OBSERVER.run_cycle...&lt;/td&gt;&lt;/tr&gt;</w:t>
        <w:br/>
        <w:t>&lt;/table&gt;&lt;p /&gt;</w:t>
        <w:br/>
        <w:t>&lt;hr align="left" width="20%" /&gt;&lt;p /&gt;</w:t>
        <w:br/>
        <w:t>&lt;a class="awr" href="#22"&gt;Back to SQL Statistics&lt;/a&gt;</w:t>
        <w:br/>
        <w:t>&lt;br /&gt;&lt;a class="awr" href="#top"&gt;Back to Top&lt;/a&gt;&lt;p /&gt;</w:t>
        <w:br/>
        <w:t>&lt;a class="awr" name="700"&gt;&lt;/a&gt;</w:t>
        <w:br/>
        <w:t>&lt;h3 class="awr"&gt;SQL ordered by Reads&lt;/h3&gt;</w:t>
        <w:br/>
        <w:t>&lt;ul&gt;</w:t>
        <w:br/>
        <w:t>&lt;li class="awr"&gt; %Total - Physical Reads as a percentage of Total Disk Reads &lt;/li&gt;</w:t>
        <w:br/>
        <w:t>&lt;li class="awr"&gt; %CPU   - CPU Time      as a percentage of Elapsed Time &lt;/li&gt;</w:t>
        <w:br/>
        <w:t>&lt;li class="awr"&gt; %IO    - User I/O Time as a percentage of Elapsed Time&lt;/li&gt;</w:t>
        <w:br/>
        <w:t>&lt;li class="awr"&gt;Total Disk Reads:           8,320&lt;/li&gt;</w:t>
        <w:br/>
        <w:t>&lt;li class="awr"&gt;Captured SQL account for   2.8E+03% of Total&lt;/li&gt;</w:t>
        <w:br/>
        <w:t>&lt;/ul&gt;</w:t>
        <w:br/>
        <w:t>&lt;table border="0" class="tdiff" summary="This table displays top SQL by physical reads"&gt;&lt;tr&gt;&lt;th class="awrbg" scope="col"&gt;Physical Reads&lt;/th&gt;&lt;th class="awrbg" scope="col"&gt;Executions&lt;/th&gt;&lt;th class="awrbg" scope="col"&gt;Reads     per Exec  &lt;/th&gt;&lt;th class="awrbg" scope="col"&gt;%Total&lt;/th&gt;&lt;th class="awrbg" scope="col"&gt;Elapsed  Time (s)&lt;/th&gt;&lt;th class="awrbg" scope="col"&gt;%CPU&lt;/th&gt;&lt;th class="awrbg" scope="col"&gt;%IO&lt;/th&gt;&lt;th class="awrbg" scope="col"&gt;   SQL Id&lt;/th&gt;&lt;th class="awrbg" scope="col"&gt;SQL Module&lt;/th&gt;&lt;th class="awrbg" scope="col"&gt;PDB Name&lt;/th&gt;&lt;th class="awrbg" scope="col"&gt;SQL Text&lt;/th&gt;&lt;/tr&gt;</w:t>
        <w:br/>
        <w:t>&lt;tr&gt;&lt;td align="right" class='awrc'&gt;233,967&lt;/td&gt;&lt;td align="right" class='awrc'&gt;1&lt;/td&gt;&lt;td align="right" class='awrc'&gt;233,967.00&lt;/td&gt;&lt;td align="right" class='awrc'&gt;2812.10&lt;/td&gt;&lt;td align="right" class='awrc'&gt;2.02&lt;/td&gt;&lt;td align="right" class='awrc'&gt;99.42&lt;/td&gt;&lt;td align="right" class='awrc'&gt;13.03&lt;/td&gt;&lt;td scope="row" class='awrc'&gt;&lt;a class="awr" href="#bku5fwd8bhsn6"&gt;bku5fwd8bhsn6&lt;/a&gt;&lt;/td&gt;</w:t>
        <w:br/>
        <w:t>&lt;td class='awrc'&gt;&amp;#160;</w:t>
        <w:br/>
        <w:t>&lt;/td&gt;</w:t>
        <w:br/>
        <w:t>&lt;td class='awrc'&gt;</w:t>
        <w:br/>
        <w:t>OMR135</w:t>
        <w:br/>
        <w:t>&lt;/td&gt;</w:t>
        <w:br/>
        <w:t>&lt;td class='awrc'&gt;select count(*) from wri$_opts...&lt;/td&gt;&lt;/tr&gt;</w:t>
        <w:br/>
        <w:t>&lt;tr&gt;&lt;td align="right" class='awrnc'&gt;8,036&lt;/td&gt;&lt;td align="right" class='awrnc'&gt;60&lt;/td&gt;&lt;td align="right" class='awrnc'&gt;133.93&lt;/td&gt;&lt;td align="right" class='awrnc'&gt;96.59&lt;/td&gt;&lt;td align="right" class='awrnc'&gt;5.69&lt;/td&gt;&lt;td align="right" class='awrnc'&gt;90.47&lt;/td&gt;&lt;td align="right" class='awrnc'&gt;9.27&lt;/td&gt;&lt;td scope="row" class='awrnc'&gt;&lt;a class="awr" href="#1t83y2u960dxd"&gt;1t83y2u960dxd&lt;/a&gt;&lt;/td&gt;</w:t>
        <w:br/>
        <w:t>&lt;td class='awrnc'&gt;</w:t>
        <w:br/>
        <w:t>DBMS_SCHEDULER</w:t>
        <w:br/>
        <w:t>&lt;/td&gt;</w:t>
        <w:br/>
        <w:t>&lt;td class='awrnc'&gt;</w:t>
        <w:br/>
        <w:t>OMR135</w:t>
        <w:br/>
        <w:t>&lt;/td&gt;</w:t>
        <w:br/>
        <w:t>&lt;td class='awrnc'&gt;DECLARE job BINARY_INTEGER := ...&lt;/td&gt;&lt;/tr&gt;</w:t>
        <w:br/>
        <w:t>&lt;tr&gt;&lt;td align="right" class='awrc'&gt;187&lt;/td&gt;&lt;td align="right" class='awrc'&gt;1&lt;/td&gt;&lt;td align="right" class='awrc'&gt;187.00&lt;/td&gt;&lt;td align="right" class='awrc'&gt;2.25&lt;/td&gt;&lt;td align="right" class='awrc'&gt;3.05&lt;/td&gt;&lt;td align="right" class='awrc'&gt;98.81&lt;/td&gt;&lt;td align="right" class='awrc'&gt;1.03&lt;/td&gt;&lt;td scope="row" class='awrc'&gt;&lt;a class="awr" href="#f705bwx3q0ydq"&gt;f705bwx3q0ydq&lt;/a&gt;&lt;/td&gt;</w:t>
        <w:br/>
        <w:t>&lt;td class='awrc'&gt;&amp;#160;</w:t>
        <w:br/>
        <w:t>&lt;/td&gt;</w:t>
        <w:br/>
        <w:t>&lt;td class='awrc'&gt;</w:t>
        <w:br/>
        <w:t>OMR135</w:t>
        <w:br/>
        <w:t>&lt;/td&gt;</w:t>
        <w:br/>
        <w:t>&lt;td class='awrc'&gt;select count(*) from dba_autot...&lt;/td&gt;&lt;/tr&gt;</w:t>
        <w:br/>
        <w:t>&lt;tr&gt;&lt;td align="right" class='awrnc'&gt;120&lt;/td&gt;&lt;td align="right" class='awrnc'&gt;60&lt;/td&gt;&lt;td align="right" class='awrnc'&gt;2.00&lt;/td&gt;&lt;td align="right" class='awrnc'&gt;1.44&lt;/td&gt;&lt;td align="right" class='awrnc'&gt;12.12&lt;/td&gt;&lt;td align="right" class='awrnc'&gt;6.51&lt;/td&gt;&lt;td align="right" class='awrnc'&gt;53.35&lt;/td&gt;&lt;td scope="row" class='awrnc'&gt;&lt;a class="awr" href="#80tma544cbpqy"&gt;80tma544cbpqy&lt;/a&gt;&lt;/td&gt;</w:t>
        <w:br/>
        <w:t>&lt;td class='awrnc'&gt;</w:t>
        <w:br/>
        <w:t>DBMS_SCHEDULER</w:t>
        <w:br/>
        <w:t>&lt;/td&gt;</w:t>
        <w:br/>
        <w:t>&lt;td class='awrnc'&gt;</w:t>
        <w:br/>
        <w:t>OMR135</w:t>
        <w:br/>
        <w:t>&lt;/td&gt;</w:t>
        <w:br/>
        <w:t>&lt;td class='awrnc'&gt;call EM_SEVERITY_REPOS.repos_s...&lt;/td&gt;&lt;/tr&gt;</w:t>
        <w:br/>
        <w:t>&lt;tr&gt;&lt;td align="right" class='awrc'&gt;60&lt;/td&gt;&lt;td align="right" class='awrc'&gt;60&lt;/td&gt;&lt;td align="right" class='awrc'&gt;1.00&lt;/td&gt;&lt;td align="right" class='awrc'&gt;0.72&lt;/td&gt;&lt;td align="right" class='awrc'&gt;3.57&lt;/td&gt;&lt;td align="right" class='awrc'&gt;26.15&lt;/td&gt;&lt;td align="right" class='awrc'&gt;73.75&lt;/td&gt;&lt;td scope="row" class='awrc'&gt;&lt;a class="awr" href="#99k8zqfxy7bu0"&gt;99k8zqfxy7bu0&lt;/a&gt;&lt;/td&gt;</w:t>
        <w:br/>
        <w:t>&lt;td class='awrc'&gt;</w:t>
        <w:br/>
        <w:t>DBMS_SCHEDULER</w:t>
        <w:br/>
        <w:t>&lt;/td&gt;</w:t>
        <w:br/>
        <w:t>&lt;td class='awrc'&gt;</w:t>
        <w:br/>
        <w:t>OMR135</w:t>
        <w:br/>
        <w:t>&lt;/td&gt;</w:t>
        <w:br/>
        <w:t>&lt;td class='awrc'&gt;call EM_SEVERITY_REPOS.repos_s...&lt;/td&gt;&lt;/tr&gt;</w:t>
        <w:br/>
        <w:t>&lt;tr&gt;&lt;td align="right" class='awrnc'&gt;35&lt;/td&gt;&lt;td align="right" class='awrnc'&gt;32&lt;/td&gt;&lt;td align="right" class='awrnc'&gt;1.09&lt;/td&gt;&lt;td align="right" class='awrnc'&gt;0.42&lt;/td&gt;&lt;td align="right" class='awrnc'&gt;3.25&lt;/td&gt;&lt;td align="right" class='awrnc'&gt;34.75&lt;/td&gt;&lt;td align="right" class='awrnc'&gt;64.73&lt;/td&gt;&lt;td scope="row" class='awrnc'&gt;&lt;a class="awr" href="#agk0qa3qfad5s"&gt;agk0qa3qfad5s&lt;/a&gt;&lt;/td&gt;</w:t>
        <w:br/>
        <w:t>&lt;td class='awrnc'&gt;</w:t>
        <w:br/>
        <w:t>DBMS_SCHEDULER</w:t>
        <w:br/>
        <w:t>&lt;/td&gt;</w:t>
        <w:br/>
        <w:t>&lt;td class='awrnc'&gt;</w:t>
        <w:br/>
        <w:t>OMR135</w:t>
        <w:br/>
        <w:t>&lt;/td&gt;</w:t>
        <w:br/>
        <w:t>&lt;td class='awrnc'&gt;call EM_JOB_OBSERVER.run_cycle...&lt;/td&gt;&lt;/tr&gt;</w:t>
        <w:br/>
        <w:t>&lt;tr&gt;&lt;td align="right" class='awrc'&gt;24&lt;/td&gt;&lt;td align="right" class='awrc'&gt;60&lt;/td&gt;&lt;td align="right" class='awrc'&gt;0.40&lt;/td&gt;&lt;td align="right" class='awrc'&gt;0.29&lt;/td&gt;&lt;td align="right" class='awrc'&gt;4.66&lt;/td&gt;&lt;td align="right" class='awrc'&gt;68.35&lt;/td&gt;&lt;td align="right" class='awrc'&gt;0.02&lt;/td&gt;&lt;td scope="row" class='awrc'&gt;&lt;a class="awr" href="#ccacxwuc9ubyd"&gt;ccacxwuc9ubyd&lt;/a&gt;&lt;/td&gt;</w:t>
        <w:br/>
        <w:t>&lt;td class='awrc'&gt;</w:t>
        <w:br/>
        <w:t>DBMS_SCHEDULER</w:t>
        <w:br/>
        <w:t>&lt;/td&gt;</w:t>
        <w:br/>
        <w:t>&lt;td class='awrc'&gt;</w:t>
        <w:br/>
        <w:t>OMR135</w:t>
        <w:br/>
        <w:t>&lt;/td&gt;</w:t>
        <w:br/>
        <w:t>&lt;td class='awrc'&gt;DECLARE job BINARY_INTEGER := ...&lt;/td&gt;&lt;/tr&gt;</w:t>
        <w:br/>
        <w:t>&lt;tr&gt;&lt;td align="right" class='awrnc'&gt;13&lt;/td&gt;&lt;td align="right" class='awrnc'&gt;1,304&lt;/td&gt;&lt;td align="right" class='awrnc'&gt;0.01&lt;/td&gt;&lt;td align="right" class='awrnc'&gt;0.16&lt;/td&gt;&lt;td align="right" class='awrnc'&gt;0.61&lt;/td&gt;&lt;td align="right" class='awrnc'&gt;56.60&lt;/td&gt;&lt;td align="right" class='awrnc'&gt;42.29&lt;/td&gt;&lt;td scope="row" class='awrnc'&gt;&lt;a class="awr" href="#1kz16yhs993h2"&gt;1kz16yhs993h2&lt;/a&gt;&lt;/td&gt;</w:t>
        <w:br/>
        <w:t>&lt;td class='awrnc'&gt;</w:t>
        <w:br/>
        <w:t>DBMS_SCHEDULER</w:t>
        <w:br/>
        <w:t>&lt;/td&gt;</w:t>
        <w:br/>
        <w:t>&lt;td class='awrnc'&gt;</w:t>
        <w:br/>
        <w:t>OMR135</w:t>
        <w:br/>
        <w:t>&lt;/td&gt;</w:t>
        <w:br/>
        <w:t>&lt;td class='awrnc'&gt;insert into sys.scheduler$_eve...&lt;/td&gt;&lt;/tr&gt;</w:t>
        <w:br/>
        <w:t>&lt;tr&gt;&lt;td align="right" class='awrc'&gt;7&lt;/td&gt;&lt;td align="right" class='awrc'&gt;60&lt;/td&gt;&lt;td align="right" class='awrc'&gt;0.12&lt;/td&gt;&lt;td align="right" class='awrc'&gt;0.08&lt;/td&gt;&lt;td align="right" class='awrc'&gt;3.57&lt;/td&gt;&lt;td align="right" class='awrc'&gt;55.96&lt;/td&gt;&lt;td align="right" class='awrc'&gt;0.01&lt;/td&gt;&lt;td scope="row" class='awrc'&gt;&lt;a class="awr" href="#9khb3un7ah8bf"&gt;9khb3un7ah8bf&lt;/a&gt;&lt;/td&gt;</w:t>
        <w:br/>
        <w:t>&lt;td class='awrc'&gt;</w:t>
        <w:br/>
        <w:t>DBMS_SCHEDULER</w:t>
        <w:br/>
        <w:t>&lt;/td&gt;</w:t>
        <w:br/>
        <w:t>&lt;td class='awrc'&gt;</w:t>
        <w:br/>
        <w:t>OMR135</w:t>
        <w:br/>
        <w:t>&lt;/td&gt;</w:t>
        <w:br/>
        <w:t>&lt;td class='awrc'&gt;DECLARE job BINARY_INTEGER := ...&lt;/td&gt;&lt;/tr&gt;</w:t>
        <w:br/>
        <w:t>&lt;tr&gt;&lt;td align="right" class='awrnc'&gt;3&lt;/td&gt;&lt;td align="right" class='awrnc'&gt;300&lt;/td&gt;&lt;td align="right" class='awrnc'&gt;0.01&lt;/td&gt;&lt;td align="right" class='awrnc'&gt;0.04&lt;/td&gt;&lt;td align="right" class='awrnc'&gt;2.88&lt;/td&gt;&lt;td align="right" class='awrnc'&gt;95.34&lt;/td&gt;&lt;td align="right" class='awrnc'&gt;0.01&lt;/td&gt;&lt;td scope="row" class='awrnc'&gt;&lt;a class="awr" href="#085tx0kjaww7h"&gt;085tx0kjaww7h&lt;/a&gt;&lt;/td&gt;</w:t>
        <w:br/>
        <w:t>&lt;td class='awrnc'&gt;</w:t>
        <w:br/>
        <w:t>DBMS_SCHEDULER</w:t>
        <w:br/>
        <w:t>&lt;/td&gt;</w:t>
        <w:br/>
        <w:t>&lt;td class='awrnc'&gt;</w:t>
        <w:br/>
        <w:t>OMR135</w:t>
        <w:br/>
        <w:t>&lt;/td&gt;</w:t>
        <w:br/>
        <w:t>&lt;td class='awrnc'&gt;call sys.dbms_isched.chain_eva...&lt;/td&gt;&lt;/tr&gt;</w:t>
        <w:br/>
        <w:t>&lt;/table&gt;&lt;p /&gt;</w:t>
        <w:br/>
        <w:t>&lt;hr align="left" width="20%" /&gt;&lt;p /&gt;</w:t>
        <w:br/>
        <w:t>&lt;a class="awr" href="#22"&gt;Back to SQL Statistics&lt;/a&gt;</w:t>
        <w:br/>
        <w:t>&lt;br /&gt;&lt;a class="awr" href="#top"&gt;Back to Top&lt;/a&gt;&lt;p /&gt;</w:t>
        <w:br/>
        <w:t>&lt;a class="awr" name="740"&gt;&lt;/a&gt;</w:t>
        <w:br/>
        <w:t>&lt;h3 class="awr"&gt;SQL ordered by Physical Reads (UnOptimized)&lt;/h3&gt;</w:t>
        <w:br/>
        <w:t>&lt;ul&gt;</w:t>
        <w:br/>
        <w:t>&lt;li class="awr"&gt; UnOptimized Read Reqs = Physical Read Reqs -       (Optimized Read Reqs - Cell Flash Cache Read Hits for Controlfile) &lt;/li&gt;</w:t>
        <w:br/>
        <w:t>&lt;li class="awr"&gt; %Opt   - Optimized Reads as percentage of SQL Read Requests &lt;/li&gt;</w:t>
        <w:br/>
        <w:t>&lt;li class="awr"&gt; %Total - UnOptimized Read Reqs as a percentage of Total UnOptimized Read Reqs&lt;/li&gt;</w:t>
        <w:br/>
        <w:t>&lt;li class="awr"&gt;Total Physical Read Requests:           8,316&lt;/li&gt;</w:t>
        <w:br/>
        <w:t>&lt;li class="awr"&gt;Captured SQL account for   39.8% of Total&lt;/li&gt;</w:t>
        <w:br/>
        <w:t>&lt;li class="awr"&gt;Total UnOptimized Read Requests:           8,316&lt;/li&gt;</w:t>
        <w:br/>
        <w:t>&lt;li class="awr"&gt;Captured SQL account for   39.8% of Total&lt;/li&gt;</w:t>
        <w:br/>
        <w:t>&lt;li class="awr"&gt;Total Optimized Read Requests:               1&lt;/li&gt;</w:t>
        <w:br/>
        <w:t>&lt;li class="awr"&gt;Captured SQL account for    0.0% of Total&lt;/li&gt;</w:t>
        <w:br/>
        <w:t>&lt;/ul&gt;</w:t>
        <w:br/>
        <w:t>&lt;table border="0" class="tdiff" summary="This table displays top SQL by unoptimized read requests"&gt;&lt;tr&gt;&lt;th class="awrbg" scope="col"&gt;UnOptimized Read Reqs&lt;/th&gt;&lt;th class="awrbg" scope="col"&gt;Physical  Read Reqs&lt;/th&gt;&lt;th class="awrbg" scope="col"&gt;Executions&lt;/th&gt;&lt;th class="awrbg" scope="col"&gt;UnOptimized Reqs per Exec&lt;/th&gt;&lt;th class="awrbg" scope="col"&gt;%Opt&lt;/th&gt;&lt;th class="awrbg" scope="col"&gt;%Total&lt;/th&gt;&lt;th class="awrbg" scope="col"&gt;   SQL Id&lt;/th&gt;&lt;th class="awrbg" scope="col"&gt;SQL Module&lt;/th&gt;&lt;th class="awrbg" scope="col"&gt;PDB Name&lt;/th&gt;&lt;th class="awrbg" scope="col"&gt;SQL Text&lt;/th&gt;&lt;/tr&gt;</w:t>
        <w:br/>
        <w:t>&lt;tr&gt;&lt;td align="right" class='awrc'&gt;8,113&lt;/td&gt;&lt;td align="right" class='awrc'&gt;8,113&lt;/td&gt;&lt;td align="right" class='awrc'&gt;60&lt;/td&gt;&lt;td align="right" class='awrc'&gt;135.22&lt;/td&gt;&lt;td align="right" class='awrc'&gt;0.00&lt;/td&gt;&lt;td align="right" class='awrc'&gt;97.56&lt;/td&gt;&lt;td scope="row" class='awrc'&gt;&lt;a class="awr" href="#1t83y2u960dxd"&gt;1t83y2u960dxd&lt;/a&gt;&lt;/td&gt;</w:t>
        <w:br/>
        <w:t>&lt;td class='awrc'&gt;</w:t>
        <w:br/>
        <w:t>DBMS_SCHEDULER</w:t>
        <w:br/>
        <w:t>&lt;/td&gt;</w:t>
        <w:br/>
        <w:t>&lt;td class='awrc'&gt;</w:t>
        <w:br/>
        <w:t>OMR135</w:t>
        <w:br/>
        <w:t>&lt;/td&gt;</w:t>
        <w:br/>
        <w:t>&lt;td class='awrc'&gt;DECLARE job BINARY_INTEGER := ...&lt;/td&gt;&lt;/tr&gt;</w:t>
        <w:br/>
        <w:t>&lt;tr&gt;&lt;td align="right" class='awrnc'&gt;3,113&lt;/td&gt;&lt;td align="right" class='awrnc'&gt;3,113&lt;/td&gt;&lt;td align="right" class='awrnc'&gt;1&lt;/td&gt;&lt;td align="right" class='awrnc'&gt;3,113.00&lt;/td&gt;&lt;td align="right" class='awrnc'&gt;0.00&lt;/td&gt;&lt;td align="right" class='awrnc'&gt;37.43&lt;/td&gt;&lt;td scope="row" class='awrnc'&gt;&lt;a class="awr" href="#bku5fwd8bhsn6"&gt;bku5fwd8bhsn6&lt;/a&gt;&lt;/td&gt;</w:t>
        <w:br/>
        <w:t>&lt;td class='awrnc'&gt;&amp;#160;</w:t>
        <w:br/>
        <w:t>&lt;/td&gt;</w:t>
        <w:br/>
        <w:t>&lt;td class='awrnc'&gt;</w:t>
        <w:br/>
        <w:t>OMR135</w:t>
        <w:br/>
        <w:t>&lt;/td&gt;</w:t>
        <w:br/>
        <w:t>&lt;td class='awrnc'&gt;select count(*) from wri$_opts...&lt;/td&gt;&lt;/tr&gt;</w:t>
        <w:br/>
        <w:t>&lt;tr&gt;&lt;td align="right" class='awrc'&gt;187&lt;/td&gt;&lt;td align="right" class='awrc'&gt;187&lt;/td&gt;&lt;td align="right" class='awrc'&gt;1&lt;/td&gt;&lt;td align="right" class='awrc'&gt;187.00&lt;/td&gt;&lt;td align="right" class='awrc'&gt;0.00&lt;/td&gt;&lt;td align="right" class='awrc'&gt;2.25&lt;/td&gt;&lt;td scope="row" class='awrc'&gt;&lt;a class="awr" href="#f705bwx3q0ydq"&gt;f705bwx3q0ydq&lt;/a&gt;&lt;/td&gt;</w:t>
        <w:br/>
        <w:t>&lt;td class='awrc'&gt;&amp;#160;</w:t>
        <w:br/>
        <w:t>&lt;/td&gt;</w:t>
        <w:br/>
        <w:t>&lt;td class='awrc'&gt;</w:t>
        <w:br/>
        <w:t>OMR135</w:t>
        <w:br/>
        <w:t>&lt;/td&gt;</w:t>
        <w:br/>
        <w:t>&lt;td class='awrc'&gt;select count(*) from dba_autot...&lt;/td&gt;&lt;/tr&gt;</w:t>
        <w:br/>
        <w:t>&lt;tr&gt;&lt;td align="right" class='awrnc'&gt;120&lt;/td&gt;&lt;td align="right" class='awrnc'&gt;120&lt;/td&gt;&lt;td align="right" class='awrnc'&gt;60&lt;/td&gt;&lt;td align="right" class='awrnc'&gt;2.00&lt;/td&gt;&lt;td align="right" class='awrnc'&gt;0.00&lt;/td&gt;&lt;td align="right" class='awrnc'&gt;1.44&lt;/td&gt;&lt;td scope="row" class='awrnc'&gt;&lt;a class="awr" href="#80tma544cbpqy"&gt;80tma544cbpqy&lt;/a&gt;&lt;/td&gt;</w:t>
        <w:br/>
        <w:t>&lt;td class='awrnc'&gt;</w:t>
        <w:br/>
        <w:t>DBMS_SCHEDULER</w:t>
        <w:br/>
        <w:t>&lt;/td&gt;</w:t>
        <w:br/>
        <w:t>&lt;td class='awrnc'&gt;</w:t>
        <w:br/>
        <w:t>OMR135</w:t>
        <w:br/>
        <w:t>&lt;/td&gt;</w:t>
        <w:br/>
        <w:t>&lt;td class='awrnc'&gt;call EM_SEVERITY_REPOS.repos_s...&lt;/td&gt;&lt;/tr&gt;</w:t>
        <w:br/>
        <w:t>&lt;tr&gt;&lt;td align="right" class='awrc'&gt;60&lt;/td&gt;&lt;td align="right" class='awrc'&gt;60&lt;/td&gt;&lt;td align="right" class='awrc'&gt;60&lt;/td&gt;&lt;td align="right" class='awrc'&gt;1.00&lt;/td&gt;&lt;td align="right" class='awrc'&gt;0.00&lt;/td&gt;&lt;td align="right" class='awrc'&gt;0.72&lt;/td&gt;&lt;td scope="row" class='awrc'&gt;&lt;a class="awr" href="#99k8zqfxy7bu0"&gt;99k8zqfxy7bu0&lt;/a&gt;&lt;/td&gt;</w:t>
        <w:br/>
        <w:t>&lt;td class='awrc'&gt;</w:t>
        <w:br/>
        <w:t>DBMS_SCHEDULER</w:t>
        <w:br/>
        <w:t>&lt;/td&gt;</w:t>
        <w:br/>
        <w:t>&lt;td class='awrc'&gt;</w:t>
        <w:br/>
        <w:t>OMR135</w:t>
        <w:br/>
        <w:t>&lt;/td&gt;</w:t>
        <w:br/>
        <w:t>&lt;td class='awrc'&gt;call EM_SEVERITY_REPOS.repos_s...&lt;/td&gt;&lt;/tr&gt;</w:t>
        <w:br/>
        <w:t>&lt;tr&gt;&lt;td align="right" class='awrnc'&gt;35&lt;/td&gt;&lt;td align="right" class='awrnc'&gt;35&lt;/td&gt;&lt;td align="right" class='awrnc'&gt;32&lt;/td&gt;&lt;td align="right" class='awrnc'&gt;1.09&lt;/td&gt;&lt;td align="right" class='awrnc'&gt;0.00&lt;/td&gt;&lt;td align="right" class='awrnc'&gt;0.42&lt;/td&gt;&lt;td scope="row" class='awrnc'&gt;&lt;a class="awr" href="#agk0qa3qfad5s"&gt;agk0qa3qfad5s&lt;/a&gt;&lt;/td&gt;</w:t>
        <w:br/>
        <w:t>&lt;td class='awrnc'&gt;</w:t>
        <w:br/>
        <w:t>DBMS_SCHEDULER</w:t>
        <w:br/>
        <w:t>&lt;/td&gt;</w:t>
        <w:br/>
        <w:t>&lt;td class='awrnc'&gt;</w:t>
        <w:br/>
        <w:t>OMR135</w:t>
        <w:br/>
        <w:t>&lt;/td&gt;</w:t>
        <w:br/>
        <w:t>&lt;td class='awrnc'&gt;call EM_JOB_OBSERVER.run_cycle...&lt;/td&gt;&lt;/tr&gt;</w:t>
        <w:br/>
        <w:t>&lt;tr&gt;&lt;td align="right" class='awrc'&gt;24&lt;/td&gt;&lt;td align="right" class='awrc'&gt;24&lt;/td&gt;&lt;td align="right" class='awrc'&gt;60&lt;/td&gt;&lt;td align="right" class='awrc'&gt;0.40&lt;/td&gt;&lt;td align="right" class='awrc'&gt;0.00&lt;/td&gt;&lt;td align="right" class='awrc'&gt;0.29&lt;/td&gt;&lt;td scope="row" class='awrc'&gt;&lt;a class="awr" href="#ccacxwuc9ubyd"&gt;ccacxwuc9ubyd&lt;/a&gt;&lt;/td&gt;</w:t>
        <w:br/>
        <w:t>&lt;td class='awrc'&gt;</w:t>
        <w:br/>
        <w:t>DBMS_SCHEDULER</w:t>
        <w:br/>
        <w:t>&lt;/td&gt;</w:t>
        <w:br/>
        <w:t>&lt;td class='awrc'&gt;</w:t>
        <w:br/>
        <w:t>OMR135</w:t>
        <w:br/>
        <w:t>&lt;/td&gt;</w:t>
        <w:br/>
        <w:t>&lt;td class='awrc'&gt;DECLARE job BINARY_INTEGER := ...&lt;/td&gt;&lt;/tr&gt;</w:t>
        <w:br/>
        <w:t>&lt;tr&gt;&lt;td align="right" class='awrnc'&gt;13&lt;/td&gt;&lt;td align="right" class='awrnc'&gt;13&lt;/td&gt;&lt;td align="right" class='awrnc'&gt;1,304&lt;/td&gt;&lt;td align="right" class='awrnc'&gt;0.01&lt;/td&gt;&lt;td align="right" class='awrnc'&gt;0.00&lt;/td&gt;&lt;td align="right" class='awrnc'&gt;0.16&lt;/td&gt;&lt;td scope="row" class='awrnc'&gt;&lt;a class="awr" href="#1kz16yhs993h2"&gt;1kz16yhs993h2&lt;/a&gt;&lt;/td&gt;</w:t>
        <w:br/>
        <w:t>&lt;td class='awrnc'&gt;</w:t>
        <w:br/>
        <w:t>DBMS_SCHEDULER</w:t>
        <w:br/>
        <w:t>&lt;/td&gt;</w:t>
        <w:br/>
        <w:t>&lt;td class='awrnc'&gt;</w:t>
        <w:br/>
        <w:t>OMR135</w:t>
        <w:br/>
        <w:t>&lt;/td&gt;</w:t>
        <w:br/>
        <w:t>&lt;td class='awrnc'&gt;insert into sys.scheduler$_eve...&lt;/td&gt;&lt;/tr&gt;</w:t>
        <w:br/>
        <w:t>&lt;tr&gt;&lt;td align="right" class='awrc'&gt;7&lt;/td&gt;&lt;td align="right" class='awrc'&gt;7&lt;/td&gt;&lt;td align="right" class='awrc'&gt;60&lt;/td&gt;&lt;td align="right" class='awrc'&gt;0.12&lt;/td&gt;&lt;td align="right" class='awrc'&gt;0.00&lt;/td&gt;&lt;td align="right" class='awrc'&gt;0.08&lt;/td&gt;&lt;td scope="row" class='awrc'&gt;&lt;a class="awr" href="#9khb3un7ah8bf"&gt;9khb3un7ah8bf&lt;/a&gt;&lt;/td&gt;</w:t>
        <w:br/>
        <w:t>&lt;td class='awrc'&gt;</w:t>
        <w:br/>
        <w:t>DBMS_SCHEDULER</w:t>
        <w:br/>
        <w:t>&lt;/td&gt;</w:t>
        <w:br/>
        <w:t>&lt;td class='awrc'&gt;</w:t>
        <w:br/>
        <w:t>OMR135</w:t>
        <w:br/>
        <w:t>&lt;/td&gt;</w:t>
        <w:br/>
        <w:t>&lt;td class='awrc'&gt;DECLARE job BINARY_INTEGER := ...&lt;/td&gt;&lt;/tr&gt;</w:t>
        <w:br/>
        <w:t>&lt;tr&gt;&lt;td align="right" class='awrnc'&gt;3&lt;/td&gt;&lt;td align="right" class='awrnc'&gt;3&lt;/td&gt;&lt;td align="right" class='awrnc'&gt;300&lt;/td&gt;&lt;td align="right" class='awrnc'&gt;0.01&lt;/td&gt;&lt;td align="right" class='awrnc'&gt;0.00&lt;/td&gt;&lt;td align="right" class='awrnc'&gt;0.04&lt;/td&gt;&lt;td scope="row" class='awrnc'&gt;&lt;a class="awr" href="#085tx0kjaww7h"&gt;085tx0kjaww7h&lt;/a&gt;&lt;/td&gt;</w:t>
        <w:br/>
        <w:t>&lt;td class='awrnc'&gt;</w:t>
        <w:br/>
        <w:t>DBMS_SCHEDULER</w:t>
        <w:br/>
        <w:t>&lt;/td&gt;</w:t>
        <w:br/>
        <w:t>&lt;td class='awrnc'&gt;</w:t>
        <w:br/>
        <w:t>OMR135</w:t>
        <w:br/>
        <w:t>&lt;/td&gt;</w:t>
        <w:br/>
        <w:t>&lt;td class='awrnc'&gt;call sys.dbms_isched.chain_eva...&lt;/td&gt;&lt;/tr&gt;</w:t>
        <w:br/>
        <w:t>&lt;/table&gt;&lt;p /&gt;</w:t>
        <w:br/>
        <w:t>&lt;hr align="left" width="20%" /&gt;&lt;p /&gt;</w:t>
        <w:br/>
        <w:t>&lt;a class="awr" href="#22"&gt;Back to SQL Statistics&lt;/a&gt;</w:t>
        <w:br/>
        <w:t>&lt;br /&gt;&lt;a class="awr" href="#top"&gt;Back to Top&lt;/a&gt;&lt;p /&gt;</w:t>
        <w:br/>
        <w:t>&lt;a class="awr" name="800"&gt;&lt;/a&gt;</w:t>
        <w:br/>
        <w:t>&lt;h3 class="awr"&gt;SQL ordered by Executions&lt;/h3&gt;</w:t>
        <w:br/>
        <w:t>&lt;ul&gt;</w:t>
        <w:br/>
        <w:t>&lt;li class="awr"&gt; %CPU   - CPU Time      as a percentage of Elapsed Time &lt;/li&gt;</w:t>
        <w:br/>
        <w:t>&lt;li class="awr"&gt; %IO    - User I/O Time as a percentage of Elapsed Time&lt;/li&gt;</w:t>
        <w:br/>
        <w:t>&lt;li class="awr"&gt;Total Executions:          55,624&lt;/li&gt;</w:t>
        <w:br/>
        <w:t>&lt;li class="awr"&gt;Captured SQL account for   88.6% of Total&lt;/li&gt;</w:t>
        <w:br/>
        <w:t>&lt;/ul&gt;</w:t>
        <w:br/>
        <w:t>&lt;table border="0" class="tdiff" summary="This table displays top SQL by number of executions"&gt;&lt;tr&gt;&lt;th class="awrbg" scope="col"&gt;Executions &lt;/th&gt;&lt;th class="awrbg" scope="col"&gt;Rows Processed&lt;/th&gt;&lt;th class="awrbg" scope="col"&gt;Rows per Exec&lt;/th&gt;&lt;th class="awrbg" scope="col"&gt;Elapsed  Time (s)&lt;/th&gt;&lt;th class="awrbg" scope="col"&gt; %CPU&lt;/th&gt;&lt;th class="awrbg" scope="col"&gt;  %IO&lt;/th&gt;&lt;th class="awrbg" scope="col"&gt;   SQL Id&lt;/th&gt;&lt;th class="awrbg" scope="col"&gt;SQL Module&lt;/th&gt;&lt;th class="awrbg" scope="col"&gt;PDB Name&lt;/th&gt;&lt;th class="awrbg" scope="col"&gt;SQL Text&lt;/th&gt;&lt;/tr&gt;</w:t>
        <w:br/>
        <w:t>&lt;tr&gt;&lt;td align="right" class='awrc'&gt;26,795&lt;/td&gt;&lt;td align="right" class='awrc'&gt;31,018&lt;/td&gt;&lt;td align="right" class='awrc'&gt;1.16&lt;/td&gt;&lt;td align="right" class='awrc'&gt;2.09&lt;/td&gt;&lt;td class='awrc'&gt;102.2&lt;/td&gt;&lt;td class='awrc'&gt;0&lt;/td&gt;&lt;td scope="row" class='awrc'&gt;&lt;a class="awr" href="#5dqz0hqtp9fru"&gt;5dqz0hqtp9fru&lt;/a&gt;&lt;/td&gt;</w:t>
        <w:br/>
        <w:t>&lt;td class='awrc'&gt;&amp;#160;</w:t>
        <w:br/>
        <w:t>&lt;/td&gt;</w:t>
        <w:br/>
        <w:t>&lt;td class='awrc'&gt;</w:t>
        <w:br/>
        <w:t>OMR135</w:t>
        <w:br/>
        <w:t>&lt;/td&gt;</w:t>
        <w:br/>
        <w:t>&lt;td class='awrc'&gt;select /*+ connect_by_filterin...&lt;/td&gt;&lt;/tr&gt;</w:t>
        <w:br/>
        <w:t>&lt;tr&gt;&lt;td align="right" class='awrnc'&gt;3,510&lt;/td&gt;&lt;td align="right" class='awrnc'&gt;3,510&lt;/td&gt;&lt;td align="right" class='awrnc'&gt;1.00&lt;/td&gt;&lt;td align="right" class='awrnc'&gt;3.16&lt;/td&gt;&lt;td class='awrnc'&gt;99&lt;/td&gt;&lt;td class='awrnc'&gt;0&lt;/td&gt;&lt;td scope="row" class='awrnc'&gt;&lt;a class="awr" href="#16x4ffvmkhtbb"&gt;16x4ffvmkhtbb&lt;/a&gt;&lt;/td&gt;</w:t>
        <w:br/>
        <w:t>&lt;td class='awrnc'&gt;</w:t>
        <w:br/>
        <w:t>DBMS_SCHEDULER</w:t>
        <w:br/>
        <w:t>&lt;/td&gt;</w:t>
        <w:br/>
        <w:t>&lt;td class='awrnc'&gt;</w:t>
        <w:br/>
        <w:t>OMR135</w:t>
        <w:br/>
        <w:t>&lt;/td&gt;</w:t>
        <w:br/>
        <w:t>&lt;td class='awrnc'&gt;begin :con := &amp;quot;EM_USER_MODEL&amp;quot;....&lt;/td&gt;&lt;/tr&gt;</w:t>
        <w:br/>
        <w:t>&lt;tr&gt;&lt;td align="right" class='awrc'&gt;3,168&lt;/td&gt;&lt;td align="right" class='awrc'&gt;0&lt;/td&gt;&lt;td align="right" class='awrc'&gt;0.00&lt;/td&gt;&lt;td align="right" class='awrc'&gt;0.21&lt;/td&gt;&lt;td class='awrc'&gt;98.7&lt;/td&gt;&lt;td class='awrc'&gt;0&lt;/td&gt;&lt;td scope="row" class='awrc'&gt;&lt;a class="awr" href="#1gfaj4z5hn1kf"&gt;1gfaj4z5hn1kf&lt;/a&gt;&lt;/td&gt;</w:t>
        <w:br/>
        <w:t>&lt;td class='awrc'&gt;&amp;#160;</w:t>
        <w:br/>
        <w:t>&lt;/td&gt;</w:t>
        <w:br/>
        <w:t>&lt;td class='awrc'&gt;</w:t>
        <w:br/>
        <w:t>OMR135</w:t>
        <w:br/>
        <w:t>&lt;/td&gt;</w:t>
        <w:br/>
        <w:t>&lt;td class='awrc'&gt;delete from dependency$ where ...&lt;/td&gt;&lt;/tr&gt;</w:t>
        <w:br/>
        <w:t>&lt;tr&gt;&lt;td align="right" class='awrnc'&gt;3,167&lt;/td&gt;&lt;td align="right" class='awrnc'&gt;0&lt;/td&gt;&lt;td align="right" class='awrnc'&gt;0.00&lt;/td&gt;&lt;td align="right" class='awrnc'&gt;0.18&lt;/td&gt;&lt;td class='awrnc'&gt;91.7&lt;/td&gt;&lt;td class='awrnc'&gt;0&lt;/td&gt;&lt;td scope="row" class='awrnc'&gt;&lt;a class="awr" href="#20vv6ttajyjzq"&gt;20vv6ttajyjzq&lt;/a&gt;&lt;/td&gt;</w:t>
        <w:br/>
        <w:t>&lt;td class='awrnc'&gt;&amp;#160;</w:t>
        <w:br/>
        <w:t>&lt;/td&gt;</w:t>
        <w:br/>
        <w:t>&lt;td class='awrnc'&gt;</w:t>
        <w:br/>
        <w:t>OMR135</w:t>
        <w:br/>
        <w:t>&lt;/td&gt;</w:t>
        <w:br/>
        <w:t>&lt;td class='awrnc'&gt;delete from access$ where d_ob...&lt;/td&gt;&lt;/tr&gt;</w:t>
        <w:br/>
        <w:t>&lt;tr&gt;&lt;td align="right" class='awrc'&gt;3,167&lt;/td&gt;&lt;td align="right" class='awrc'&gt;0&lt;/td&gt;&lt;td align="right" class='awrc'&gt;0.00&lt;/td&gt;&lt;td align="right" class='awrc'&gt;0.27&lt;/td&gt;&lt;td class='awrc'&gt;100.1&lt;/td&gt;&lt;td class='awrc'&gt;0&lt;/td&gt;&lt;td scope="row" class='awrc'&gt;&lt;a class="awr" href="#9kg6pqttrtda0"&gt;9kg6pqttrtda0&lt;/a&gt;&lt;/td&gt;</w:t>
        <w:br/>
        <w:t>&lt;td class='awrc'&gt;&amp;#160;</w:t>
        <w:br/>
        <w:t>&lt;/td&gt;</w:t>
        <w:br/>
        <w:t>&lt;td class='awrc'&gt;</w:t>
        <w:br/>
        <w:t>OMR135</w:t>
        <w:br/>
        <w:t>&lt;/td&gt;</w:t>
        <w:br/>
        <w:t>&lt;td class='awrc'&gt;select p_obj# from dependency$...&lt;/td&gt;&lt;/tr&gt;</w:t>
        <w:br/>
        <w:t>&lt;tr&gt;&lt;td align="right" class='awrnc'&gt;2,823&lt;/td&gt;&lt;td align="right" class='awrnc'&gt;421&lt;/td&gt;&lt;td align="right" class='awrnc'&gt;0.15&lt;/td&gt;&lt;td align="right" class='awrnc'&gt;0.09&lt;/td&gt;&lt;td class='awrnc'&gt;102.7&lt;/td&gt;&lt;td class='awrnc'&gt;0&lt;/td&gt;&lt;td scope="row" class='awrnc'&gt;&lt;a class="awr" href="#bfujkg8dw1aax"&gt;bfujkg8dw1aax&lt;/a&gt;&lt;/td&gt;</w:t>
        <w:br/>
        <w:t>&lt;td class='awrnc'&gt;</w:t>
        <w:br/>
        <w:t>JDBC Thin Client</w:t>
        <w:br/>
        <w:t>&lt;/td&gt;</w:t>
        <w:br/>
        <w:t>&lt;td class='awrnc'&gt;</w:t>
        <w:br/>
        <w:t>OMR135</w:t>
        <w:br/>
        <w:t>&lt;/td&gt;</w:t>
        <w:br/>
        <w:t>&lt;td class='awrnc'&gt;SELECT UPPER(PARAMETER_VALUE) ...&lt;/td&gt;&lt;/tr&gt;</w:t>
        <w:br/>
        <w:t>&lt;tr&gt;&lt;td align="right" class='awrc'&gt;2,799&lt;/td&gt;&lt;td align="right" class='awrc'&gt;1,447&lt;/td&gt;&lt;td align="right" class='awrc'&gt;0.52&lt;/td&gt;&lt;td align="right" class='awrc'&gt;0.11&lt;/td&gt;&lt;td class='awrc'&gt;96.1&lt;/td&gt;&lt;td class='awrc'&gt;0&lt;/td&gt;&lt;td scope="row" class='awrc'&gt;&lt;a class="awr" href="#08bqjmf8490s2"&gt;08bqjmf8490s2&lt;/a&gt;&lt;/td&gt;</w:t>
        <w:br/>
        <w:t>&lt;td class='awrc'&gt;</w:t>
        <w:br/>
        <w:t>DBMS_SCHEDULER</w:t>
        <w:br/>
        <w:t>&lt;/td&gt;</w:t>
        <w:br/>
        <w:t>&lt;td class='awrc'&gt;</w:t>
        <w:br/>
        <w:t>OMR135</w:t>
        <w:br/>
        <w:t>&lt;/td&gt;</w:t>
        <w:br/>
        <w:t>&lt;td class='awrc'&gt;SELECT PARAMETER_VALUE FROM MG...&lt;/td&gt;&lt;/tr&gt;</w:t>
        <w:br/>
        <w:t>&lt;tr&gt;&lt;td align="right" class='awrnc'&gt;1,884&lt;/td&gt;&lt;td align="right" class='awrnc'&gt;1,884&lt;/td&gt;&lt;td align="right" class='awrnc'&gt;1.00&lt;/td&gt;&lt;td align="right" class='awrnc'&gt;0.53&lt;/td&gt;&lt;td class='awrnc'&gt;93.1&lt;/td&gt;&lt;td class='awrnc'&gt;0&lt;/td&gt;&lt;td scope="row" class='awrnc'&gt;&lt;a class="awr" href="#cdfsmbag3ypx2"&gt;cdfsmbag3ypx2&lt;/a&gt;&lt;/td&gt;</w:t>
        <w:br/>
        <w:t>&lt;td class='awrnc'&gt;</w:t>
        <w:br/>
        <w:t>DBMS_SCHEDULER</w:t>
        <w:br/>
        <w:t>&lt;/td&gt;</w:t>
        <w:br/>
        <w:t>&lt;td class='awrnc'&gt;</w:t>
        <w:br/>
        <w:t>OMR135</w:t>
        <w:br/>
        <w:t>&lt;/td&gt;</w:t>
        <w:br/>
        <w:t>&lt;td class='awrnc'&gt;SELECT SYS.DBMS_ASSERT.SIMPLE_...&lt;/td&gt;&lt;/tr&gt;</w:t>
        <w:br/>
        <w:t>&lt;tr&gt;&lt;td align="right" class='awrc'&gt;1,715&lt;/td&gt;&lt;td align="right" class='awrc'&gt;0&lt;/td&gt;&lt;td align="right" class='awrc'&gt;0.00&lt;/td&gt;&lt;td align="right" class='awrc'&gt;0.17&lt;/td&gt;&lt;td class='awrc'&gt;95.2&lt;/td&gt;&lt;td class='awrc'&gt;0&lt;/td&gt;&lt;td scope="row" class='awrc'&gt;&lt;a class="awr" href="#06gfrprr7w0r2"&gt;06gfrprr7w0r2&lt;/a&gt;&lt;/td&gt;</w:t>
        <w:br/>
        <w:t>&lt;td class='awrc'&gt;&amp;#160;</w:t>
        <w:br/>
        <w:t>&lt;/td&gt;</w:t>
        <w:br/>
        <w:t>&lt;td class='awrc'&gt;</w:t>
        <w:br/>
        <w:t>OMR135</w:t>
        <w:br/>
        <w:t>&lt;/td&gt;</w:t>
        <w:br/>
        <w:t>&lt;td class='awrc'&gt;select name, password, datats#...&lt;/td&gt;&lt;/tr&gt;</w:t>
        <w:br/>
        <w:t>&lt;tr&gt;&lt;td align="right" class='awrnc'&gt;1,304&lt;/td&gt;&lt;td align="right" class='awrnc'&gt;1,304&lt;/td&gt;&lt;td align="right" class='awrnc'&gt;1.00&lt;/td&gt;&lt;td align="right" class='awrnc'&gt;0.61&lt;/td&gt;&lt;td class='awrnc'&gt;56.6&lt;/td&gt;&lt;td class='awrnc'&gt;42.3&lt;/td&gt;&lt;td scope="row" class='awrnc'&gt;&lt;a class="awr" href="#1kz16yhs993h2"&gt;1kz16yhs993h2&lt;/a&gt;&lt;/td&gt;</w:t>
        <w:br/>
        <w:t>&lt;td class='awrnc'&gt;</w:t>
        <w:br/>
        <w:t>DBMS_SCHEDULER</w:t>
        <w:br/>
        <w:t>&lt;/td&gt;</w:t>
        <w:br/>
        <w:t>&lt;td class='awrnc'&gt;</w:t>
        <w:br/>
        <w:t>OMR135</w:t>
        <w:br/>
        <w:t>&lt;/td&gt;</w:t>
        <w:br/>
        <w:t>&lt;td class='awrnc'&gt;insert into sys.scheduler$_eve...&lt;/td&gt;&lt;/tr&gt;</w:t>
        <w:br/>
        <w:t>&lt;tr&gt;&lt;td align="right" class='awrc'&gt;985&lt;/td&gt;&lt;td align="right" class='awrc'&gt;968&lt;/td&gt;&lt;td align="right" class='awrc'&gt;0.98&lt;/td&gt;&lt;td align="right" class='awrc'&gt;0.10&lt;/td&gt;&lt;td class='awrc'&gt;96.6&lt;/td&gt;&lt;td class='awrc'&gt;0&lt;/td&gt;&lt;td scope="row" class='awrc'&gt;&lt;a class="awr" href="#7qq0fadc2wt4s"&gt;7qq0fadc2wt4s&lt;/a&gt;&lt;/td&gt;</w:t>
        <w:br/>
        <w:t>&lt;td class='awrc'&gt;</w:t>
        <w:br/>
        <w:t>DBMS_SCHEDULER</w:t>
        <w:br/>
        <w:t>&lt;/td&gt;</w:t>
        <w:br/>
        <w:t>&lt;td class='awrc'&gt;</w:t>
        <w:br/>
        <w:t>OMR135</w:t>
        <w:br/>
        <w:t>&lt;/td&gt;</w:t>
        <w:br/>
        <w:t>&lt;td class='awrc'&gt;SELECT CONTEXT_TYPE_ID, CONTEX...&lt;/td&gt;&lt;/tr&gt;</w:t>
        <w:br/>
        <w:t>&lt;tr&gt;&lt;td align="right" class='awrnc'&gt;660&lt;/td&gt;&lt;td align="right" class='awrnc'&gt;300&lt;/td&gt;&lt;td align="right" class='awrnc'&gt;0.45&lt;/td&gt;&lt;td align="right" class='awrnc'&gt;0.03&lt;/td&gt;&lt;td class='awrnc'&gt;113.1&lt;/td&gt;&lt;td class='awrnc'&gt;0&lt;/td&gt;&lt;td scope="row" class='awrnc'&gt;&lt;a class="awr" href="#chs4xh4wy0gma"&gt;chs4xh4wy0gma&lt;/a&gt;&lt;/td&gt;</w:t>
        <w:br/>
        <w:t>&lt;td class='awrnc'&gt;</w:t>
        <w:br/>
        <w:t>OEM.PbsDefaultPool</w:t>
        <w:br/>
        <w:t>&lt;/td&gt;</w:t>
        <w:br/>
        <w:t>&lt;td class='awrnc'&gt;</w:t>
        <w:br/>
        <w:t>OMR135</w:t>
        <w:br/>
        <w:t>&lt;/td&gt;</w:t>
        <w:br/>
        <w:t>&lt;td class='awrnc'&gt;SELECT PARAMETER_VALUE FROM EM...&lt;/td&gt;&lt;/tr&gt;</w:t>
        <w:br/>
        <w:t>&lt;/table&gt;&lt;p /&gt;</w:t>
        <w:br/>
        <w:t>&lt;hr align="left" width="20%" /&gt;&lt;p /&gt;</w:t>
        <w:br/>
        <w:t>&lt;a class="awr" href="#22"&gt;Back to SQL Statistics&lt;/a&gt;</w:t>
        <w:br/>
        <w:t>&lt;br /&gt;&lt;a class="awr" href="#top"&gt;Back to Top&lt;/a&gt;&lt;p /&gt;</w:t>
        <w:br/>
        <w:t>&lt;a class="awr" name="900"&gt;&lt;/a&gt;</w:t>
        <w:br/>
        <w:t>&lt;h3 class="awr"&gt;SQL ordered by Parse Calls&lt;/h3&gt;</w:t>
        <w:br/>
        <w:t>&lt;ul&gt;</w:t>
        <w:br/>
        <w:t>&lt;li class="awr"&gt;Total Parse Calls:          38,421&lt;/li&gt;</w:t>
        <w:br/>
        <w:t>&lt;li class="awr"&gt;Captured SQL account for  124.7% of Total&lt;/li&gt;</w:t>
        <w:br/>
        <w:t>&lt;/ul&gt;</w:t>
        <w:br/>
        <w:t>&lt;table border="0" class="tdiff" summary="This table displays top SQL by number of parse calls"&gt;&lt;tr&gt;&lt;th class="awrbg" scope="col"&gt;Parse Calls&lt;/th&gt;&lt;th class="awrbg" scope="col"&gt;Executions &lt;/th&gt;&lt;th class="awrbg" scope="col"&gt;% Total Parses&lt;/th&gt;&lt;th class="awrbg" scope="col"&gt;   SQL Id&lt;/th&gt;&lt;th class="awrbg" scope="col"&gt;SQL Module&lt;/th&gt;&lt;th class="awrbg" scope="col"&gt;PDB Name&lt;/th&gt;&lt;th class="awrbg" scope="col"&gt;SQL Text&lt;/th&gt;&lt;/tr&gt;</w:t>
        <w:br/>
        <w:t>&lt;tr&gt;&lt;td align="right" class='awrc'&gt;26,728&lt;/td&gt;&lt;td align="right" class='awrc'&gt;26,795&lt;/td&gt;&lt;td align="right" class='awrc'&gt;69.57&lt;/td&gt;&lt;td scope="row" class='awrc'&gt;&lt;a class="awr" href="#5dqz0hqtp9fru"&gt;5dqz0hqtp9fru&lt;/a&gt;&lt;/td&gt;</w:t>
        <w:br/>
        <w:t>&lt;td class='awrc'&gt;&amp;#160;</w:t>
        <w:br/>
        <w:t>&lt;/td&gt;</w:t>
        <w:br/>
        <w:t>&lt;td class='awrc'&gt;</w:t>
        <w:br/>
        <w:t>OMR135</w:t>
        <w:br/>
        <w:t>&lt;/td&gt;</w:t>
        <w:br/>
        <w:t>&lt;td class='awrc'&gt;select /*+ connect_by_filterin...&lt;/td&gt;&lt;/tr&gt;</w:t>
        <w:br/>
        <w:t>&lt;tr&gt;&lt;td align="right" class='awrnc'&gt;3,168&lt;/td&gt;&lt;td align="right" class='awrnc'&gt;3,167&lt;/td&gt;&lt;td align="right" class='awrnc'&gt;8.25&lt;/td&gt;&lt;td scope="row" class='awrnc'&gt;&lt;a class="awr" href="#9kg6pqttrtda0"&gt;9kg6pqttrtda0&lt;/a&gt;&lt;/td&gt;</w:t>
        <w:br/>
        <w:t>&lt;td class='awrnc'&gt;&amp;#160;</w:t>
        <w:br/>
        <w:t>&lt;/td&gt;</w:t>
        <w:br/>
        <w:t>&lt;td class='awrnc'&gt;</w:t>
        <w:br/>
        <w:t>OMR135</w:t>
        <w:br/>
        <w:t>&lt;/td&gt;</w:t>
        <w:br/>
        <w:t>&lt;td class='awrnc'&gt;select p_obj# from dependency$...&lt;/td&gt;&lt;/tr&gt;</w:t>
        <w:br/>
        <w:t>&lt;tr&gt;&lt;td align="right" class='awrc'&gt;3,166&lt;/td&gt;&lt;td align="right" class='awrc'&gt;3,168&lt;/td&gt;&lt;td align="right" class='awrc'&gt;8.24&lt;/td&gt;&lt;td scope="row" class='awrc'&gt;&lt;a class="awr" href="#1gfaj4z5hn1kf"&gt;1gfaj4z5hn1kf&lt;/a&gt;&lt;/td&gt;</w:t>
        <w:br/>
        <w:t>&lt;td class='awrc'&gt;&amp;#160;</w:t>
        <w:br/>
        <w:t>&lt;/td&gt;</w:t>
        <w:br/>
        <w:t>&lt;td class='awrc'&gt;</w:t>
        <w:br/>
        <w:t>OMR135</w:t>
        <w:br/>
        <w:t>&lt;/td&gt;</w:t>
        <w:br/>
        <w:t>&lt;td class='awrc'&gt;delete from dependency$ where ...&lt;/td&gt;&lt;/tr&gt;</w:t>
        <w:br/>
        <w:t>&lt;tr&gt;&lt;td align="right" class='awrnc'&gt;3,164&lt;/td&gt;&lt;td align="right" class='awrnc'&gt;3,167&lt;/td&gt;&lt;td align="right" class='awrnc'&gt;8.24&lt;/td&gt;&lt;td scope="row" class='awrnc'&gt;&lt;a class="awr" href="#20vv6ttajyjzq"&gt;20vv6ttajyjzq&lt;/a&gt;&lt;/td&gt;</w:t>
        <w:br/>
        <w:t>&lt;td class='awrnc'&gt;&amp;#160;</w:t>
        <w:br/>
        <w:t>&lt;/td&gt;</w:t>
        <w:br/>
        <w:t>&lt;td class='awrnc'&gt;</w:t>
        <w:br/>
        <w:t>OMR135</w:t>
        <w:br/>
        <w:t>&lt;/td&gt;</w:t>
        <w:br/>
        <w:t>&lt;td class='awrnc'&gt;delete from access$ where d_ob...&lt;/td&gt;&lt;/tr&gt;</w:t>
        <w:br/>
        <w:t>&lt;tr&gt;&lt;td align="right" class='awrc'&gt;2,925&lt;/td&gt;&lt;td align="right" class='awrc'&gt;0&lt;/td&gt;&lt;td align="right" class='awrc'&gt;7.61&lt;/td&gt;&lt;td scope="row" class='awrc'&gt;&lt;a class="awr" href="#2h0gb24h6zpnu"&gt;2h0gb24h6zpnu&lt;/a&gt;&lt;/td&gt;</w:t>
        <w:br/>
        <w:t>&lt;td class='awrc'&gt;&amp;#160;</w:t>
        <w:br/>
        <w:t>&lt;/td&gt;</w:t>
        <w:br/>
        <w:t>&lt;td class='awrc'&gt;</w:t>
        <w:br/>
        <w:t>OMR135</w:t>
        <w:br/>
        <w:t>&lt;/td&gt;</w:t>
        <w:br/>
        <w:t>&lt;td class='awrc'&gt;insert into access$(d_obj#, or...&lt;/td&gt;&lt;/tr&gt;</w:t>
        <w:br/>
        <w:t>&lt;tr&gt;&lt;td align="right" class='awrnc'&gt;2,075&lt;/td&gt;&lt;td align="right" class='awrnc'&gt;2,799&lt;/td&gt;&lt;td align="right" class='awrnc'&gt;5.40&lt;/td&gt;&lt;td scope="row" class='awrnc'&gt;&lt;a class="awr" href="#08bqjmf8490s2"&gt;08bqjmf8490s2&lt;/a&gt;&lt;/td&gt;</w:t>
        <w:br/>
        <w:t>&lt;td class='awrnc'&gt;</w:t>
        <w:br/>
        <w:t>DBMS_SCHEDULER</w:t>
        <w:br/>
        <w:t>&lt;/td&gt;</w:t>
        <w:br/>
        <w:t>&lt;td class='awrnc'&gt;</w:t>
        <w:br/>
        <w:t>OMR135</w:t>
        <w:br/>
        <w:t>&lt;/td&gt;</w:t>
        <w:br/>
        <w:t>&lt;td class='awrnc'&gt;SELECT PARAMETER_VALUE FROM MG...&lt;/td&gt;&lt;/tr&gt;</w:t>
        <w:br/>
        <w:t>&lt;tr&gt;&lt;td align="right" class='awrc'&gt;1,883&lt;/td&gt;&lt;td align="right" class='awrc'&gt;1,884&lt;/td&gt;&lt;td align="right" class='awrc'&gt;4.90&lt;/td&gt;&lt;td scope="row" class='awrc'&gt;&lt;a class="awr" href="#cdfsmbag3ypx2"&gt;cdfsmbag3ypx2&lt;/a&gt;&lt;/td&gt;</w:t>
        <w:br/>
        <w:t>&lt;td class='awrc'&gt;</w:t>
        <w:br/>
        <w:t>DBMS_SCHEDULER</w:t>
        <w:br/>
        <w:t>&lt;/td&gt;</w:t>
        <w:br/>
        <w:t>&lt;td class='awrc'&gt;</w:t>
        <w:br/>
        <w:t>OMR135</w:t>
        <w:br/>
        <w:t>&lt;/td&gt;</w:t>
        <w:br/>
        <w:t>&lt;td class='awrc'&gt;SELECT SYS.DBMS_ASSERT.SIMPLE_...&lt;/td&gt;&lt;/tr&gt;</w:t>
        <w:br/>
        <w:t>&lt;tr&gt;&lt;td align="right" class='awrnc'&gt;1,304&lt;/td&gt;&lt;td align="right" class='awrnc'&gt;1,304&lt;/td&gt;&lt;td align="right" class='awrnc'&gt;3.39&lt;/td&gt;&lt;td scope="row" class='awrnc'&gt;&lt;a class="awr" href="#1kz16yhs993h2"&gt;1kz16yhs993h2&lt;/a&gt;&lt;/td&gt;</w:t>
        <w:br/>
        <w:t>&lt;td class='awrnc'&gt;</w:t>
        <w:br/>
        <w:t>DBMS_SCHEDULER</w:t>
        <w:br/>
        <w:t>&lt;/td&gt;</w:t>
        <w:br/>
        <w:t>&lt;td class='awrnc'&gt;</w:t>
        <w:br/>
        <w:t>OMR135</w:t>
        <w:br/>
        <w:t>&lt;/td&gt;</w:t>
        <w:br/>
        <w:t>&lt;td class='awrnc'&gt;insert into sys.scheduler$_eve...&lt;/td&gt;&lt;/tr&gt;</w:t>
        <w:br/>
        <w:t>&lt;tr&gt;&lt;td align="right" class='awrc'&gt;1,295&lt;/td&gt;&lt;td align="right" class='awrc'&gt;1,715&lt;/td&gt;&lt;td align="right" class='awrc'&gt;3.37&lt;/td&gt;&lt;td scope="row" class='awrc'&gt;&lt;a class="awr" href="#06gfrprr7w0r2"&gt;06gfrprr7w0r2&lt;/a&gt;&lt;/td&gt;</w:t>
        <w:br/>
        <w:t>&lt;td class='awrc'&gt;&amp;#160;</w:t>
        <w:br/>
        <w:t>&lt;/td&gt;</w:t>
        <w:br/>
        <w:t>&lt;td class='awrc'&gt;</w:t>
        <w:br/>
        <w:t>OMR135</w:t>
        <w:br/>
        <w:t>&lt;/td&gt;</w:t>
        <w:br/>
        <w:t>&lt;td class='awrc'&gt;select name, password, datats#...&lt;/td&gt;&lt;/tr&gt;</w:t>
        <w:br/>
        <w:t>&lt;tr&gt;&lt;td align="right" class='awrnc'&gt;790&lt;/td&gt;&lt;td align="right" class='awrnc'&gt;985&lt;/td&gt;&lt;td align="right" class='awrnc'&gt;2.06&lt;/td&gt;&lt;td scope="row" class='awrnc'&gt;&lt;a class="awr" href="#7qq0fadc2wt4s"&gt;7qq0fadc2wt4s&lt;/a&gt;&lt;/td&gt;</w:t>
        <w:br/>
        <w:t>&lt;td class='awrnc'&gt;</w:t>
        <w:br/>
        <w:t>DBMS_SCHEDULER</w:t>
        <w:br/>
        <w:t>&lt;/td&gt;</w:t>
        <w:br/>
        <w:t>&lt;td class='awrnc'&gt;</w:t>
        <w:br/>
        <w:t>OMR135</w:t>
        <w:br/>
        <w:t>&lt;/td&gt;</w:t>
        <w:br/>
        <w:t>&lt;td class='awrnc'&gt;SELECT CONTEXT_TYPE_ID, CONTEX...&lt;/td&gt;&lt;/tr&gt;</w:t>
        <w:br/>
        <w:t>&lt;tr&gt;&lt;td align="right" class='awrc'&gt;585&lt;/td&gt;&lt;td align="right" class='awrc'&gt;2,823&lt;/td&gt;&lt;td align="right" class='awrc'&gt;1.52&lt;/td&gt;&lt;td scope="row" class='awrc'&gt;&lt;a class="awr" href="#bfujkg8dw1aax"&gt;bfujkg8dw1aax&lt;/a&gt;&lt;/td&gt;</w:t>
        <w:br/>
        <w:t>&lt;td class='awrc'&gt;</w:t>
        <w:br/>
        <w:t>JDBC Thin Client</w:t>
        <w:br/>
        <w:t>&lt;/td&gt;</w:t>
        <w:br/>
        <w:t>&lt;td class='awrc'&gt;</w:t>
        <w:br/>
        <w:t>OMR135</w:t>
        <w:br/>
        <w:t>&lt;/td&gt;</w:t>
        <w:br/>
        <w:t>&lt;td class='awrc'&gt;SELECT UPPER(PARAMETER_VALUE) ...&lt;/td&gt;&lt;/tr&gt;</w:t>
        <w:br/>
        <w:t>&lt;/table&gt;&lt;p /&gt;</w:t>
        <w:br/>
        <w:t>&lt;hr align="left" width="20%" /&gt;&lt;p /&gt;</w:t>
        <w:br/>
        <w:t>&lt;a class="awr" href="#22"&gt;Back to SQL Statistics&lt;/a&gt;</w:t>
        <w:br/>
        <w:t>&lt;br /&gt;&lt;a class="awr" href="#top"&gt;Back to Top&lt;/a&gt;&lt;p /&gt;</w:t>
        <w:br/>
        <w:t>&lt;a class="awr" name="1000"&gt;&lt;/a&gt;</w:t>
        <w:br/>
        <w:t>&lt;h3 class="awr"&gt;SQL ordered by Sharable Memory&lt;/h3&gt;</w:t>
        <w:br/>
        <w:t>&lt;ul&gt;</w:t>
        <w:br/>
        <w:t>&lt;li class="awr"&gt;Only Statements with Sharable Memory greater than 1048576 are displayed&lt;/li&gt;</w:t>
        <w:br/>
        <w:t>&lt;/ul&gt;</w:t>
        <w:br/>
        <w:t>&lt;table border="0" class="tdiff" summary="This table displays top SQL by amount of shared memory used"&gt;&lt;tr&gt;&lt;th class="awrbg" scope="col"&gt;Sharable Mem (b)&lt;/th&gt;&lt;th class="awrbg" scope="col"&gt;Executions &lt;/th&gt;&lt;th class="awrbg" scope="col"&gt;% Total&lt;/th&gt;&lt;th class="awrbg" scope="col"&gt;   SQL Id&lt;/th&gt;&lt;th class="awrbg" scope="col"&gt;SQL Module&lt;/th&gt;&lt;th class="awrbg" scope="col"&gt;PDB Name&lt;/th&gt;&lt;th class="awrbg" scope="col"&gt;SQL Text&lt;/th&gt;&lt;/tr&gt;</w:t>
        <w:br/>
        <w:t>&lt;tr&gt;&lt;td align="right" class='awrc'&gt;11,498,784&lt;/td&gt;&lt;td align="right" class='awrc'&gt;&amp;#160;&lt;/td&gt;&lt;td align="right" class='awrc'&gt;0.97&lt;/td&gt;&lt;td scope="row" class='awrc'&gt;&lt;a class="awr" href="#2q2sk8zd1ft5r"&gt;2q2sk8zd1ft5r&lt;/a&gt;&lt;/td&gt;</w:t>
        <w:br/>
        <w:t>&lt;td class='awrc'&gt;&amp;#160;</w:t>
        <w:br/>
        <w:t>&lt;/td&gt;</w:t>
        <w:br/>
        <w:t>&lt;td class='awrc'&gt;</w:t>
        <w:br/>
        <w:t>OMR135</w:t>
        <w:br/>
        <w:t>&lt;/td&gt;</w:t>
        <w:br/>
        <w:t>&lt;td class='awrc'&gt;INSERT INTO MGMT_SYSTEM_PERFOR...&lt;/td&gt;&lt;/tr&gt;</w:t>
        <w:br/>
        <w:t>&lt;tr&gt;&lt;td align="right" class='awrnc'&gt;7,415,613&lt;/td&gt;&lt;td align="right" class='awrnc'&gt;36&lt;/td&gt;&lt;td align="right" class='awrnc'&gt;0.63&lt;/td&gt;&lt;td scope="row" class='awrnc'&gt;&lt;a class="awr" href="#3ksq62djf2bg6"&gt;3ksq62djf2bg6&lt;/a&gt;&lt;/td&gt;</w:t>
        <w:br/>
        <w:t>&lt;td class='awrnc'&gt;</w:t>
        <w:br/>
        <w:t>MGMT_COLLECTION.COLLECTION_SUBSYSTEM</w:t>
        <w:br/>
        <w:t>&lt;/td&gt;</w:t>
        <w:br/>
        <w:t>&lt;td class='awrnc'&gt;</w:t>
        <w:br/>
        <w:t>OMR135</w:t>
        <w:br/>
        <w:t>&lt;/td&gt;</w:t>
        <w:br/>
        <w:t>&lt;td class='awrnc'&gt;SELECT MGMT_SVC_COLL_DATA(:B7 ...&lt;/td&gt;&lt;/tr&gt;</w:t>
        <w:br/>
        <w:t>&lt;tr&gt;&lt;td align="right" class='awrc'&gt;4,752,292&lt;/td&gt;&lt;td align="right" class='awrc'&gt;6&lt;/td&gt;&lt;td align="right" class='awrc'&gt;0.40&lt;/td&gt;&lt;td scope="row" class='awrc'&gt;&lt;a class="awr" href="#7pxv2z1g8stzj"&gt;7pxv2z1g8stzj&lt;/a&gt;&lt;/td&gt;</w:t>
        <w:br/>
        <w:t>&lt;td class='awrc'&gt;</w:t>
        <w:br/>
        <w:t>MGMT_COLLECTION.COLLECTION_SUBSYSTEM</w:t>
        <w:br/>
        <w:t>&lt;/td&gt;</w:t>
        <w:br/>
        <w:t>&lt;td class='awrc'&gt;</w:t>
        <w:br/>
        <w:t>OMR135</w:t>
        <w:br/>
        <w:t>&lt;/td&gt;</w:t>
        <w:br/>
        <w:t>&lt;td class='awrc'&gt;SELECT NVL(REP.DISPLAY_NAME, R...&lt;/td&gt;&lt;/tr&gt;</w:t>
        <w:br/>
        <w:t>&lt;tr&gt;&lt;td align="right" class='awrnc'&gt;1,507,414&lt;/td&gt;&lt;td align="right" class='awrnc'&gt;72&lt;/td&gt;&lt;td align="right" class='awrnc'&gt;0.13&lt;/td&gt;&lt;td scope="row" class='awrnc'&gt;&lt;a class="awr" href="#3f4xjb4ww9q8z"&gt;3f4xjb4ww9q8z&lt;/a&gt;&lt;/td&gt;</w:t>
        <w:br/>
        <w:t>&lt;td class='awrnc'&gt;</w:t>
        <w:br/>
        <w:t>MGMT_COLLECTION.COLLECTION_SUBSYSTEM</w:t>
        <w:br/>
        <w:t>&lt;/td&gt;</w:t>
        <w:br/>
        <w:t>&lt;td class='awrnc'&gt;</w:t>
        <w:br/>
        <w:t>OMR135</w:t>
        <w:br/>
        <w:t>&lt;/td&gt;</w:t>
        <w:br/>
        <w:t>&lt;td class='awrnc'&gt;SELECT PROPERTY_VALUE FROM MGM...&lt;/td&gt;&lt;/tr&gt;</w:t>
        <w:br/>
        <w:t>&lt;tr&gt;&lt;td align="right" class='awrc'&gt;1,217,410&lt;/td&gt;&lt;td align="right" class='awrc'&gt;29&lt;/td&gt;&lt;td align="right" class='awrc'&gt;0.10&lt;/td&gt;&lt;td scope="row" class='awrc'&gt;&lt;a class="awr" href="#3p5d35gxv0nhh"&gt;3p5d35gxv0nhh&lt;/a&gt;&lt;/td&gt;</w:t>
        <w:br/>
        <w:t>&lt;td class='awrc'&gt;</w:t>
        <w:br/>
        <w:t>MGMT_COLLECTION.COLLECTION_SUBSYSTEM</w:t>
        <w:br/>
        <w:t>&lt;/td&gt;</w:t>
        <w:br/>
        <w:t>&lt;td class='awrc'&gt;</w:t>
        <w:br/>
        <w:t>OMR135</w:t>
        <w:br/>
        <w:t>&lt;/td&gt;</w:t>
        <w:br/>
        <w:t>&lt;td class='awrc'&gt;SELECT MGMT_MET_DEP_OBJECT(TAR...&lt;/td&gt;&lt;/tr&gt;</w:t>
        <w:br/>
        <w:t>&lt;/table&gt;&lt;p /&gt;</w:t>
        <w:br/>
        <w:t>&lt;hr align="left" width="20%" /&gt;&lt;p /&gt;</w:t>
        <w:br/>
        <w:t>&lt;a class="awr" href="#22"&gt;Back to SQL Statistics&lt;/a&gt;</w:t>
        <w:br/>
        <w:t>&lt;br /&gt;&lt;a class="awr" href="#top"&gt;Back to Top&lt;/a&gt;&lt;p /&gt;</w:t>
        <w:br/>
        <w:t>&lt;a class="awr" name="1100"&gt;&lt;/a&gt;</w:t>
        <w:br/>
        <w:t>&lt;h3 class="awr"&gt;SQL ordered by Version Count&lt;/h3&gt;</w:t>
        <w:br/>
        <w:t>&lt;ul&gt;</w:t>
        <w:br/>
        <w:t>&lt;li class="awr"&gt;Only Statements with Version Count greater than 20 are displayed&lt;/li&gt;</w:t>
        <w:br/>
        <w:t>&lt;/ul&gt;</w:t>
        <w:br/>
        <w:t>&lt;table border="0" class="tdiff" summary="This table displays top SQL by version counts"&gt;&lt;tr&gt;&lt;th class="awrbg" scope="col"&gt;Version Count &lt;/th&gt;&lt;th class="awrbg" scope="col"&gt;Executions &lt;/th&gt;&lt;th class="awrbg" scope="col"&gt;   SQL Id&lt;/th&gt;&lt;th class="awrbg" scope="col"&gt;SQL Module&lt;/th&gt;&lt;th class="awrbg" scope="col"&gt;PDB Name&lt;/th&gt;&lt;th class="awrbg" scope="col"&gt;SQL Text&lt;/th&gt;&lt;/tr&gt;</w:t>
        <w:br/>
        <w:t>&lt;tr&gt;&lt;td align="right" class='awrc'&gt;329&lt;/td&gt;&lt;td align="right" class='awrc'&gt;&amp;#160;&lt;/td&gt;&lt;td scope="row" class='awrc'&gt;&lt;a class="awr" href="#2q2sk8zd1ft5r"&gt;2q2sk8zd1ft5r&lt;/a&gt;&lt;/td&gt;</w:t>
        <w:br/>
        <w:t>&lt;td class='awrc'&gt;&amp;#160;</w:t>
        <w:br/>
        <w:t>&lt;/td&gt;</w:t>
        <w:br/>
        <w:t>&lt;td class='awrc'&gt;</w:t>
        <w:br/>
        <w:t>OMR135</w:t>
        <w:br/>
        <w:t>&lt;/td&gt;</w:t>
        <w:br/>
        <w:t>&lt;td class='awrc'&gt;INSERT INTO MGMT_SYSTEM_PERFOR...&lt;/td&gt;&lt;/tr&gt;</w:t>
        <w:br/>
        <w:t>&lt;tr&gt;&lt;td align="right" class='awrnc'&gt;47&lt;/td&gt;&lt;td align="right" class='awrnc'&gt;72&lt;/td&gt;&lt;td scope="row" class='awrnc'&gt;&lt;a class="awr" href="#3f4xjb4ww9q8z"&gt;3f4xjb4ww9q8z&lt;/a&gt;&lt;/td&gt;</w:t>
        <w:br/>
        <w:t>&lt;td class='awrnc'&gt;</w:t>
        <w:br/>
        <w:t>MGMT_COLLECTION.COLLECTION_SUBSYSTEM</w:t>
        <w:br/>
        <w:t>&lt;/td&gt;</w:t>
        <w:br/>
        <w:t>&lt;td class='awrnc'&gt;</w:t>
        <w:br/>
        <w:t>OMR135</w:t>
        <w:br/>
        <w:t>&lt;/td&gt;</w:t>
        <w:br/>
        <w:t>&lt;td class='awrnc'&gt;SELECT PROPERTY_VALUE FROM MGM...&lt;/td&gt;&lt;/tr&gt;</w:t>
        <w:br/>
        <w:t>&lt;tr&gt;&lt;td align="right" class='awrc'&gt;45&lt;/td&gt;&lt;td align="right" class='awrc'&gt;36&lt;/td&gt;&lt;td scope="row" class='awrc'&gt;&lt;a class="awr" href="#3ksq62djf2bg6"&gt;3ksq62djf2bg6&lt;/a&gt;&lt;/td&gt;</w:t>
        <w:br/>
        <w:t>&lt;td class='awrc'&gt;</w:t>
        <w:br/>
        <w:t>MGMT_COLLECTION.COLLECTION_SUBSYSTEM</w:t>
        <w:br/>
        <w:t>&lt;/td&gt;</w:t>
        <w:br/>
        <w:t>&lt;td class='awrc'&gt;</w:t>
        <w:br/>
        <w:t>OMR135</w:t>
        <w:br/>
        <w:t>&lt;/td&gt;</w:t>
        <w:br/>
        <w:t>&lt;td class='awrc'&gt;SELECT MGMT_SVC_COLL_DATA(:B7 ...&lt;/td&gt;&lt;/tr&gt;</w:t>
        <w:br/>
        <w:t>&lt;tr&gt;&lt;td align="right" class='awrnc'&gt;32&lt;/td&gt;&lt;td align="right" class='awrnc'&gt;29&lt;/td&gt;&lt;td scope="row" class='awrnc'&gt;&lt;a class="awr" href="#3p5d35gxv0nhh"&gt;3p5d35gxv0nhh&lt;/a&gt;&lt;/td&gt;</w:t>
        <w:br/>
        <w:t>&lt;td class='awrnc'&gt;</w:t>
        <w:br/>
        <w:t>MGMT_COLLECTION.COLLECTION_SUBSYSTEM</w:t>
        <w:br/>
        <w:t>&lt;/td&gt;</w:t>
        <w:br/>
        <w:t>&lt;td class='awrnc'&gt;</w:t>
        <w:br/>
        <w:t>OMR135</w:t>
        <w:br/>
        <w:t>&lt;/td&gt;</w:t>
        <w:br/>
        <w:t>&lt;td class='awrnc'&gt;SELECT MGMT_MET_DEP_OBJECT(TAR...&lt;/td&gt;&lt;/tr&gt;</w:t>
        <w:br/>
        <w:t>&lt;tr&gt;&lt;td align="right" class='awrc'&gt;27&lt;/td&gt;&lt;td align="right" class='awrc'&gt;2,799&lt;/td&gt;&lt;td scope="row" class='awrc'&gt;&lt;a class="awr" href="#08bqjmf8490s2"&gt;08bqjmf8490s2&lt;/a&gt;&lt;/td&gt;</w:t>
        <w:br/>
        <w:t>&lt;td class='awrc'&gt;</w:t>
        <w:br/>
        <w:t>DBMS_SCHEDULER</w:t>
        <w:br/>
        <w:t>&lt;/td&gt;</w:t>
        <w:br/>
        <w:t>&lt;td class='awrc'&gt;</w:t>
        <w:br/>
        <w:t>OMR135</w:t>
        <w:br/>
        <w:t>&lt;/td&gt;</w:t>
        <w:br/>
        <w:t>&lt;td class='awrc'&gt;SELECT PARAMETER_VALUE FROM MG...&lt;/td&gt;&lt;/tr&gt;</w:t>
        <w:br/>
        <w:t>&lt;tr&gt;&lt;td align="right" class='awrnc'&gt;27&lt;/td&gt;&lt;td align="right" class='awrnc'&gt;2,823&lt;/td&gt;&lt;td scope="row" class='awrnc'&gt;&lt;a class="awr" href="#bfujkg8dw1aax"&gt;bfujkg8dw1aax&lt;/a&gt;&lt;/td&gt;</w:t>
        <w:br/>
        <w:t>&lt;td class='awrnc'&gt;</w:t>
        <w:br/>
        <w:t>JDBC Thin Client</w:t>
        <w:br/>
        <w:t>&lt;/td&gt;</w:t>
        <w:br/>
        <w:t>&lt;td class='awrnc'&gt;</w:t>
        <w:br/>
        <w:t>OMR135</w:t>
        <w:br/>
        <w:t>&lt;/td&gt;</w:t>
        <w:br/>
        <w:t>&lt;td class='awrnc'&gt;SELECT UPPER(PARAMETER_VALUE) ...&lt;/td&gt;&lt;/tr&gt;</w:t>
        <w:br/>
        <w:t>&lt;tr&gt;&lt;td align="right" class='awrc'&gt;25&lt;/td&gt;&lt;td align="right" class='awrc'&gt;660&lt;/td&gt;&lt;td scope="row" class='awrc'&gt;&lt;a class="awr" href="#chs4xh4wy0gma"&gt;chs4xh4wy0gma&lt;/a&gt;&lt;/td&gt;</w:t>
        <w:br/>
        <w:t>&lt;td class='awrc'&gt;</w:t>
        <w:br/>
        <w:t>OEM.PbsDefaultPool</w:t>
        <w:br/>
        <w:t>&lt;/td&gt;</w:t>
        <w:br/>
        <w:t>&lt;td class='awrc'&gt;</w:t>
        <w:br/>
        <w:t>OMR135</w:t>
        <w:br/>
        <w:t>&lt;/td&gt;</w:t>
        <w:br/>
        <w:t>&lt;td class='awrc'&gt;SELECT PARAMETER_VALUE FROM EM...&lt;/td&gt;&lt;/tr&gt;</w:t>
        <w:br/>
        <w:t>&lt;tr&gt;&lt;td align="right" class='awrnc'&gt;22&lt;/td&gt;&lt;td align="right" class='awrnc'&gt;985&lt;/td&gt;&lt;td scope="row" class='awrnc'&gt;&lt;a class="awr" href="#7qq0fadc2wt4s"&gt;7qq0fadc2wt4s&lt;/a&gt;&lt;/td&gt;</w:t>
        <w:br/>
        <w:t>&lt;td class='awrnc'&gt;</w:t>
        <w:br/>
        <w:t>DBMS_SCHEDULER</w:t>
        <w:br/>
        <w:t>&lt;/td&gt;</w:t>
        <w:br/>
        <w:t>&lt;td class='awrnc'&gt;</w:t>
        <w:br/>
        <w:t>OMR135</w:t>
        <w:br/>
        <w:t>&lt;/td&gt;</w:t>
        <w:br/>
        <w:t>&lt;td class='awrnc'&gt;SELECT CONTEXT_TYPE_ID, CONTEX...&lt;/td&gt;&lt;/tr&gt;</w:t>
        <w:br/>
        <w:t>&lt;/table&gt;&lt;p /&gt;</w:t>
        <w:br/>
        <w:t>&lt;hr align="left" width="20%" /&gt;&lt;p /&gt;</w:t>
        <w:br/>
        <w:t>&lt;a class="awr" href="#22"&gt;Back to SQL Statistics&lt;/a&gt;</w:t>
        <w:br/>
        <w:t>&lt;br /&gt;&lt;a class="awr" href="#top"&gt;Back to Top&lt;/a&gt;&lt;p /&gt;</w:t>
        <w:br/>
        <w:t>&lt;a class="awr" name="99997"&gt;&lt;/a&gt;</w:t>
        <w:br/>
        <w:t>&lt;p /&gt;</w:t>
        <w:br/>
        <w:t>&lt;h3 class="awr"&gt;Complete List of SQL Text&lt;/h3&gt;&lt;p /&gt;</w:t>
        <w:br/>
        <w:t>&lt;table border="0" class="tdiff" summary="This table displays the text of the SQL statements which have been</w:t>
        <w:br/>
        <w:t xml:space="preserve">      referred to in the report"&gt;</w:t>
        <w:br/>
        <w:t>&lt;tr&gt;&lt;th class="awrbg" scope="col"&gt;SQL Id&lt;/th&gt;&lt;th class="awrbg" scope="col"&gt;SQL Text&lt;/th&gt;&lt;/tr&gt;</w:t>
        <w:br/>
        <w:t>&lt;tr&gt;&lt;td scope="row" class='awrc'&gt;&lt;a class="awr" name="06gfrprr7w0r2"&gt;&lt;/a&gt;06gfrprr7w0r2&lt;/td&gt;&lt;td class='awrc'&gt;&lt;pre_sqltext class="awr"&gt;select name, password, datats#, tempts#, type#, defrole, resource$,  ptime,  decode(defschclass, NULL, 'DEFAULT_CONSUMER_GROUP', defschclass),  spare1, spare4, ext_username, spare2, nvl(spare3, 16382), spare9, spare10 from user$ where user#=:1&lt;/pre_sqltext&gt;&lt;/td&gt;&lt;/tr&gt;</w:t>
        <w:br/>
        <w:t>&lt;tr&gt;&lt;td scope="row" class='awrnc'&gt;&lt;a class="awr" name="085tx0kjaww7h"&gt;&lt;/a&gt;085tx0kjaww7h&lt;/td&gt;&lt;td class='awrnc'&gt;&lt;pre_sqltext class="awr"&gt;call sys.dbms_isched.chain_eval(:1, :2, :3, :4, :5, :6, :7, :8, :9, :10, :11, :12, :13)&lt;/pre_sqltext&gt;&lt;/td&gt;&lt;/tr&gt;</w:t>
        <w:br/>
        <w:t>&lt;tr&gt;&lt;td scope="row" class='awrc'&gt;&lt;a class="awr" name="08bqjmf8490s2"&gt;&lt;/a&gt;08bqjmf8490s2&lt;/td&gt;&lt;td class='awrc'&gt;&lt;pre_sqltext class="awr"&gt;SELECT PARAMETER_VALUE FROM MGMT_PARAMETERS WHERE PARAMETER_NAME = :B1 &lt;/pre_sqltext&gt;&lt;/td&gt;&lt;/tr&gt;</w:t>
        <w:br/>
        <w:t>&lt;tr&gt;&lt;td scope="row" class='awrnc'&gt;&lt;a class="awr" name="16x4ffvmkhtbb"&gt;&lt;/a&gt;16x4ffvmkhtbb&lt;/td&gt;&lt;td class='awrnc'&gt;&lt;pre_sqltext class="awr"&gt;begin :con := &amp;quot;EM_USER_MODEL&amp;quot;.&amp;quot;EM_POLICY_FUNC&amp;quot;(:sn,  :on); end;&lt;/pre_sqltext&gt;&lt;/td&gt;&lt;/tr&gt;</w:t>
        <w:br/>
        <w:t>&lt;tr&gt;&lt;td scope="row" class='awrc'&gt;&lt;a class="awr" name="1gfaj4z5hn1kf"&gt;&lt;/a&gt;1gfaj4z5hn1kf&lt;/td&gt;&lt;td class='awrc'&gt;&lt;pre_sqltext class="awr"&gt;delete from dependency$ where d_obj#=:1&lt;/pre_sqltext&gt;&lt;/td&gt;&lt;/tr&gt;</w:t>
        <w:br/>
        <w:t xml:space="preserve">&lt;tr&gt;&lt;td scope="row" class='awrnc'&gt;&lt;a class="awr" name="1kb56hd6c73bv"&gt;&lt;/a&gt;1kb56hd6c73bv&lt;/td&gt;&lt;td class='awrnc'&gt;&lt;pre_sqltext class="awr"&gt;select count(*) num_windows,  sum(case when jobs_started&amp;lt;&amp;gt;jobs_completed then 1 else 0 end) num_jobs_incomplete from  (select x.cname_ketcl client_name,        sum(case when operation = 'RUN'           then 1 else 0 end) as jobs_started,        sum(case when operation = 'RUN' and status = 'SUCCEEDED'           then 1 else 0 end) as jobs_completed  from x$ketcl x,        dba_scheduler_job_log jl,        (select window_name,  window_start_time,  window_end_time        from (          select window_name,             lag(window_name,  1) over (order by log_date ) prev_window_name,             operation,             lag(operation,  1) over (order by log_date ) prev_operation,             lag(log_date,  1) over (order by log_date ) window_start_time,             log_date window_end_time          from dba_scheduler_window_log          where operation in </w:t>
        <w:br/>
        <w:t xml:space="preserve"> ('OPEN',  'CLOSE'))        where operation = 'CLOSE' and prev_operation = 'OPEN'          and window_name = prev_window_name) WLOG where (bitand(x.attr_ketcl, 2048) = 0     or 999999 &amp;lt; (select to_number(value)                    from v$system_parameter                   where name = '_automatic_maintenance_test'))   and x.cid_ketcl &amp;gt; 0   and jl.job_class in (x.hjc_ketcl, x.ujc_ketcl, x.mjc_ketcl)   and jl.log_date between wlog.window_start_time                       and wlog.window_end_time group by x.cname_ketcl,  wlog.window_name,  wlog.window_start_time,           wlog.window_end_time - wlog.window_start_time,            wlog.window_end_time ) where client_name = 'auto optimizer stats collection'&lt;/pre_sqltext&gt;&lt;/td&gt;&lt;/tr&gt;</w:t>
        <w:br/>
        <w:t>&lt;tr&gt;&lt;td scope="row" class='awrc'&gt;&lt;a class="awr" name="1kz16yhs993h2"&gt;&lt;/a&gt;1kz16yhs993h2&lt;/td&gt;&lt;td class='awrc'&gt;&lt;pre_sqltext class="awr"&gt;insert into sys.scheduler$_event_log  (log_id,  log_date,  type#,  name,  owner,  operation,  status,  user_name,    client_id,  guid,  dbid,  additional_info,  destination,  credential,  class_id,    flags)   values  (:1,  SYSTIMESTAMP,    :2,  :3,  :4,  :5,  :6,  :7,  :8,  :9,  NULL,  :10,  :11,  :12,  :13,  :14)&lt;/pre_sqltext&gt;&lt;/td&gt;&lt;/tr&gt;</w:t>
        <w:br/>
        <w:t>&lt;tr&gt;&lt;td scope="row" class='awrnc'&gt;&lt;a class="awr" name="1t83y2u960dxd"&gt;&lt;/a&gt;1t83y2u960dxd&lt;/td&gt;&lt;td class='awrnc'&gt;&lt;pre_sqltext class="awr"&gt;DECLARE job BINARY_INTEGER := :job;  next_date TIMESTAMP WITH TIME ZONE := :mydate;  broken BOOLEAN := FALSE;  job_name VARCHAR2(128) := :job_name;  job_subname VARCHAR2(128) := :job_subname;  job_owner VARCHAR2(128) := :job_owner;  job_start TIMESTAMP WITH TIME ZONE := :job_start;  job_scheduled_start TIMESTAMP WITH TIME ZONE := :job_scheduled_start;  window_start TIMESTAMP WITH TIME ZONE := :window_start;  window_end TIMESTAMP WITH TIME ZONE := :window_end;  chain_id VARCHAR2(14) :=  :chainid;  credential_owner VARCHAR2(128) := :credown;  credential_name  VARCHAR2(128) := :crednam;  destination_owner VARCHAR2(128) := :destown;  destination_name VARCHAR2(128) := :destnam;  job_dest_id varchar2(14) := :jdestid;  log_id number := :log_id;  BEGIN  EM_TASK.WORKER(1);  :mydate := next_date; IF broken THEN :b := 1; ELSE :b := 0; END IF; END; &lt;/pre_sqltext&gt;</w:t>
        <w:br/>
        <w:t>&lt;/td&gt;&lt;/tr&gt;</w:t>
        <w:br/>
        <w:t>&lt;tr&gt;&lt;td scope="row" class='awrc'&gt;&lt;a class="awr" name="20vv6ttajyjzq"&gt;&lt;/a&gt;20vv6ttajyjzq&lt;/td&gt;&lt;td class='awrc'&gt;&lt;pre_sqltext class="awr"&gt;delete from access$ where d_obj#=:1&lt;/pre_sqltext&gt;&lt;/td&gt;&lt;/tr&gt;</w:t>
        <w:br/>
        <w:t>&lt;tr&gt;&lt;td scope="row" class='awrnc'&gt;&lt;a class="awr" name="2h0gb24h6zpnu"&gt;&lt;/a&gt;2h0gb24h6zpnu&lt;/td&gt;&lt;td class='awrnc'&gt;&lt;pre_sqltext class="awr"&gt;insert into access$(d_obj#, order#, columns, types) values (:1, :2, :3, :4)&lt;/pre_sqltext&gt;&lt;/td&gt;&lt;/tr&gt;</w:t>
        <w:br/>
        <w:t>&lt;tr&gt;&lt;td scope="row" class='awrc'&gt;&lt;a class="awr" name="2q2sk8zd1ft5r"&gt;&lt;/a&gt;2q2sk8zd1ft5r&lt;/td&gt;&lt;td class='awrc'&gt;&lt;pre_sqltext class="awr"&gt;INSERT INTO MGMT_SYSTEM_PERFORMANCE_LOG (JOB_NAME,  TIME,  DURATION,  MODULE,  ACTION,  IS_TOTAL,  NAME,  VALUE,  CLIENT_DATA,  HOST_URL,  APPLICATION_TYPE) VALUES (SUBSTR(:B11 ,  1,  512),  :B10 ,  :B9 ,  SUBSTR(:B8 ,  1,  512),  SUBSTR(:B7 , 1, 32),  :B6 ,  SUBSTR(:B5 , 1, 128),  SUBSTR(:B4 , 1, 128),  SUBSTR(:B3 , 1, 128),  SUBSTR(:B2 , 1, 256),  :B1 )&lt;/pre_sqltext&gt;&lt;/td&gt;&lt;/tr&gt;</w:t>
        <w:br/>
        <w:t>&lt;tr&gt;&lt;td scope="row" class='awrnc'&gt;&lt;a class="awr" name="3f4xjb4ww9q8z"&gt;&lt;/a&gt;3f4xjb4ww9q8z&lt;/td&gt;&lt;td class='awrnc'&gt;&lt;pre_sqltext class="awr"&gt;SELECT PROPERTY_VALUE FROM MGMT_COLL_ITEM_PROPERTIES WHERE OBJECT_GUID = :B5 AND OBJECT_TYPE = :B4 AND METRIC_GUID = :B3 AND COLL_NAME = :B2 AND PROPERTY_NAME = :B1 &lt;/pre_sqltext&gt;&lt;/td&gt;&lt;/tr&gt;</w:t>
        <w:br/>
        <w:t>&lt;tr&gt;&lt;td scope="row" class='awrc'&gt;&lt;a class="awr" name="3ksq62djf2bg6"&gt;&lt;/a&gt;3ksq62djf2bg6&lt;/td&gt;&lt;td class='awrc'&gt;&lt;pre_sqltext class="awr"&gt;SELECT MGMT_SVC_COLL_DATA(:B7 ,  :B6 ,  :B5 ,  R.COLLECTION_TIME,  R.VALUE) FROM GC_METRIC_VALUES R WHERE R.ENTITY_GUID = :B4 AND R.METRIC_COLUMN_GUID = :B3 AND R.METRIC_KEY_VALUE = :B2 AND R.COLLECTION_TIME &amp;gt; :B1 ORDER BY R.COLLECTION_TIME&lt;/pre_sqltext&gt;&lt;/td&gt;&lt;/tr&gt;</w:t>
        <w:br/>
        <w:t>&lt;tr&gt;&lt;td scope="row" class='awrnc'&gt;&lt;a class="awr" name="3p5d35gxv0nhh"&gt;&lt;/a&gt;3p5d35gxv0nhh&lt;/td&gt;&lt;td class='awrnc'&gt;&lt;pre_sqltext class="awr"&gt;SELECT MGMT_MET_DEP_OBJECT(TARGET_GUID,  METRIC_GUID,  KEY_VALUE,  DEP_COLL_NAME,  DEP_TARGET_GUID,  DEP_METRIC_GUID,  DEP_KEY_VALUE) FROM MGMT_METRIC_DEPENDENCY_DETAILS WHERE TARGET_GUID=:B3 AND METRIC_GUID=:B2 AND KEY_VALUE =:B1 &lt;/pre_sqltext&gt;&lt;/td&gt;&lt;/tr&gt;</w:t>
        <w:br/>
        <w:t>&lt;tr&gt;&lt;td scope="row" class='awrc'&gt;&lt;a class="awr" name="5dqz0hqtp9fru"&gt;&lt;/a&gt;5dqz0hqtp9fru&lt;/td&gt;&lt;td class='awrc'&gt;&lt;pre_sqltext class="awr"&gt;select /*+ connect_by_filtering index(sysauth$ i_sysauth1) */ privilege#,  bitand(nvl(option$,  0),  72),  grantee#,  level from sysauth$ connect by grantee#=prior privilege# and privilege#&amp;gt;0 start with grantee#=:1 and privilege#&amp;gt;0&lt;/pre_sqltext&gt;&lt;/td&gt;&lt;/tr&gt;</w:t>
        <w:br/>
        <w:t>&lt;tr&gt;&lt;td scope="row" class='awrnc'&gt;&lt;a class="awr" name="7pxv2z1g8stzj"&gt;&lt;/a&gt;7pxv2z1g8stzj&lt;/td&gt;&lt;td class='awrnc'&gt;&lt;pre_sqltext class="awr"&gt;SELECT NVL(REP.DISPLAY_NAME,  REP.JOB_NAME) WHAT,  REP.WORKER_ID CLIENT_DATA,  DB.NEXT_RUN_DATE NEXT_TIME,  DB.LAST_START_DATE LAST_TIME,  ( EXTRACT(DAY FROM( SYS_EXTRACT_UTC(SYSTIMESTAMP)-SYS_EXTRACT_UTC(DB.NEXT_RUN_DATE) ))*24*60 + EXTRACT(HOUR FROM( SYS_EXTRACT_UTC(SYSTIMESTAMP)-SYS_EXTRACT_UTC(DB.NEXT_RUN_DATE) ))*60 + EXTRACT(MINUTE FROM( SYS_EXTRACT_UTC(SYSTIMESTAMP)-SYS_EXTRACT_UTC(DB.NEXT_RUN_DATE) )) ) DIFF_IN_MINS,  (CASE WHEN :B1 &amp;lt;= 0 THEN 'DOWN' WHEN (REP.WHAT= 'EM_JOBS_STEP_SCHED' AND DB.STATE = 'DISABLED' AND ( EXTRACT(DAY FROM( SYS_EXTRACT_UTC(SYSTIMESTAMP)-SYS_EXTRACT_UTC(DB.LAST_START_DATE) ))*24*60 + EXTRACT(HOUR FROM( SYS_EXTRACT_UTC(SYSTIMESTAMP)-SYS_EXTRACT_UTC(DB.LAST_START_DATE) ))*60 + EXTRACT(MINUTE FROM( SYS_EXTRACT_UTC(SYSTIMESTAMP)-SYS_EXTRACT_UTC(DB.LAST_START_DATE) )) ) &amp;lt; 5 ) THEN 'UP' ELSE DECODE(NVL(DB.STATE, 'BROKE</w:t>
        <w:br/>
        <w:t>N'), 'BROKEN', 'DOWN', 'DISABLED', 'DOWN', 'UP') END) BROKEN,  DB.JOB_NAME,  DB.LAST_RUN_DURATION, IS_JOB_MODIFIABLE,  CASE WHEN UPPER(REP.DBMS_JOBNAME)='EM_TASK.WORKER' THEN 'EMD_COLLECTION' WHEN UPPER(REP.DBMS_JOBNAME)='EM_JOB_OBSERVER.RUN_CYCLE' THEN 'EM_JOB_STEP_SCHEDULER' ELSE R.JOB_DISPLAY_NAME_NLSID END JOB_DISPLAY_NLSID, DB.STATE,  CASE WHEN UPPER(REP.DBMS_JOBNAME)='EM_TASK.WORKER' THEN DECODE(REP.TASK_CLASS_LIST, '0', 'SHORT_RUNNING', 'LONG_RUNNING') ELSE 'NONE' END TASK_CLASS_LIST FROM (SELECT DISTINCT P.DISPLAY_NAME,  P.JOB_NAME,  P.DBMS_JOBNAME,  CASE WHEN UPPER(P.DBMS_JOBNAME)='EM_TASK.WORKER' THEN UPPER(P.DBMS_JOBNAME)||'('||W.WORKER_ID||')' WHEN UPPER(P.DBMS_JOBNAME)='EM_JOB_OBSERVER.RUN_CYCLE' THEN UPPER(P.JOB_NAME) ELSE RTRIM(UPPER(P.DBMS_JOBNAME), ';') END WHAT,  CASE WHEN P.DBMS_JOBNAME='EM_TASK.WORKER' THEN W.WORKER_ID ELSE 0 END WORKER_ID,  IS_JOB_MODIFIABLE,  CASE WHEN P.DBMS_JOBNAME='EM_TASK.WORKER' THEN W.TASK_CLASS_LIST ELSE '0' END TASK_CLASS_LIST FROM MGMT_PE</w:t>
        <w:br/>
        <w:t>RFORMANCE_NAMES P,  (SELECT WORKER_ID, TASK_CLASS_LIST FROM MGMT_COLLECTION_WORKERS WHERE WORKER_STATUS != 2 UNION SELECT NVL(MAX(WORKER_ID), 0) WORKER_ID,  B.TCL TASK_CLASS_LIST FROM MGMT_COLLECTION_WORKERS A,  (SELECT '0' AS TCL FROM DUAL UNION ALL SELECT '1' AS TCL FROM DUAL) B WHERE 2 != WORKER_STATUS(+) AND B.TCL = A.TASK_CLASS_LIST(+) GROUP BY B.TCL) W WHERE P.IS_DBMSJOB = 'Y' AND P.JOB_NAME NOT IN ( SELECT JOB_NAME FROM USER_SCHEDULER_JOBS WHERE SCHEDULE_TYPE = 'ONCE' AND STATE = 'SUCCEEDED' ) ) REP,  EM_SCHED_JOB_REGISTRY R,  (SELECT STATE,  NEXT_RUN_DATE,  LAST_START_DATE,  JOB_NAME,  LAST_RUN_DURATION ,  CASE WHEN UPPER(JOB_ACTION)='EM_JOB_OBSERVER.RUN_CYCLE' THEN UPPER(JOB_NAME) ELSE RTRIM(UPPER(JOB_ACTION), ';') END WHAT FROM USER_SCHEDULER_JOBS J ) DB WHERE REP.WHAT = DB.WHAT (+) AND R.JOB_NAME(+) = REP.JOB_NAME ORDER BY WHAT,  CLIENT_DATA&lt;/pre_sqltext&gt;&lt;/td&gt;&lt;/tr&gt;</w:t>
        <w:br/>
        <w:t>&lt;tr&gt;&lt;td scope="row" class='awrc'&gt;&lt;a class="awr" name="7qq0fadc2wt4s"&gt;&lt;/a&gt;7qq0fadc2wt4s&lt;/td&gt;&lt;td class='awrc'&gt;&lt;pre_sqltext class="awr"&gt;SELECT CONTEXT_TYPE_ID, CONTEXT_TYPE, NULL, NULL FROM EMDW_TRACE_CONFIG WHERE CONTEXT_TYPE = UPPER(:B1 )&lt;/pre_sqltext&gt;&lt;/td&gt;&lt;/tr&gt;</w:t>
        <w:br/>
        <w:t>&lt;tr&gt;&lt;td scope="row" class='awrnc'&gt;&lt;a class="awr" name="80tma544cbpqy"&gt;&lt;/a&gt;80tma544cbpqy&lt;/td&gt;&lt;td class='awrnc'&gt;&lt;pre_sqltext class="awr"&gt;call EM_SEVERITY_REPOS.repos_severity_cleanup_worker (  )&lt;/pre_sqltext&gt;&lt;/td&gt;&lt;/tr&gt;</w:t>
        <w:br/>
        <w:t>&lt;tr&gt;&lt;td scope="row" class='awrc'&gt;&lt;a class="awr" name="99k8zqfxy7bu0"&gt;&lt;/a&gt;99k8zqfxy7bu0&lt;/td&gt;&lt;td class='awrc'&gt;&lt;pre_sqltext class="awr"&gt;call EM_SEVERITY_REPOS.repos_severity_init_worker (  )&lt;/pre_sqltext&gt;&lt;/td&gt;&lt;/tr&gt;</w:t>
        <w:br/>
        <w:t>&lt;tr&gt;&lt;td scope="row" class='awrnc'&gt;&lt;a class="awr" name="9kg6pqttrtda0"&gt;&lt;/a&gt;9kg6pqttrtda0&lt;/td&gt;&lt;td class='awrnc'&gt;&lt;pre_sqltext class="awr"&gt;select p_obj#  from dependency$ d  where d.d_obj#=:1  and not exists (select 1 from obj$ o where o.obj# = d.p_obj#)&lt;/pre_sqltext&gt;&lt;/td&gt;&lt;/tr&gt;</w:t>
        <w:br/>
        <w:t>&lt;tr&gt;&lt;td scope="row" class='awrc'&gt;&lt;a class="awr" name="9khb3un7ah8bf"&gt;&lt;/a&gt;9khb3un7ah8bf&lt;/td&gt;&lt;td class='awrc'&gt;&lt;pre_sqltext class="awr"&gt;DECLARE job BINARY_INTEGER := :job;  next_date TIMESTAMP WITH TIME ZONE := :mydate;  broken BOOLEAN := FALSE;  job_name VARCHAR2(128) := :job_name;  job_subname VARCHAR2(128) := :job_subname;  job_owner VARCHAR2(128) := :job_owner;  job_start TIMESTAMP WITH TIME ZONE := :job_start;  job_scheduled_start TIMESTAMP WITH TIME ZONE := :job_scheduled_start;  window_start TIMESTAMP WITH TIME ZONE := :window_start;  window_end TIMESTAMP WITH TIME ZONE := :window_end;  chain_id VARCHAR2(14) :=  :chainid;  credential_owner VARCHAR2(128) := :credown;  credential_name  VARCHAR2(128) := :crednam;  destination_owner VARCHAR2(128) := :destown;  destination_name VARCHAR2(128) := :destnam;  job_dest_id varchar2(14) := :jdestid;  log_id number := :log_id;  BEGIN  BEGIN EM_SEVERITY_REPOS.repos_severity_comp_worker(2, 1000, 1); END;  :mydate := next_date; IF broken THEN :b :</w:t>
        <w:br/>
        <w:t>= 1; ELSE :b := 0; END IF; END; &lt;/pre_sqltext&gt;&lt;/td&gt;&lt;/tr&gt;</w:t>
        <w:br/>
        <w:t>&lt;tr&gt;&lt;td scope="row" class='awrnc'&gt;&lt;a class="awr" name="agk0qa3qfad5s"&gt;&lt;/a&gt;agk0qa3qfad5s&lt;/td&gt;&lt;td class='awrnc'&gt;&lt;pre_sqltext class="awr"&gt;call EM_JOB_OBSERVER.run_cycle ( :0 )&lt;/pre_sqltext&gt;&lt;/td&gt;&lt;/tr&gt;</w:t>
        <w:br/>
        <w:t>&lt;tr&gt;&lt;td scope="row" class='awrc'&gt;&lt;a class="awr" name="bfujkg8dw1aax"&gt;&lt;/a&gt;bfujkg8dw1aax&lt;/td&gt;&lt;td class='awrc'&gt;&lt;pre_sqltext class="awr"&gt;SELECT UPPER(PARAMETER_VALUE) FROM MGMT_PARAMETERS WHERE PARAMETER_NAME = :B1 &lt;/pre_sqltext&gt;&lt;/td&gt;&lt;/tr&gt;</w:t>
        <w:br/>
        <w:t>&lt;tr&gt;&lt;td scope="row" class='awrnc'&gt;&lt;a class="awr" name="bku5fwd8bhsn6"&gt;&lt;/a&gt;bku5fwd8bhsn6&lt;/td&gt;&lt;td class='awrnc'&gt;&lt;pre_sqltext class="awr"&gt;select count(*) from wri$_optstat_opr o,  wri$_optstat_opr_tasks t where o.id = t.op_id(+) and o.operation = 'gather_database_stats (auto)' and ((o.notes like '%&amp;lt;error&amp;gt;%' and  not regexp_like( o.notes,  '&amp;lt;error&amp;gt;ORA-200[0-9][0-9]')) or  (t.notes like '%&amp;lt;error&amp;gt;%' and  not regexp_like( t.notes,  '&amp;lt;error&amp;gt;ORA-200[0-9][0-9]'))) and  rownum=1&lt;/pre_sqltext&gt;&lt;/td&gt;&lt;/tr&gt;</w:t>
        <w:br/>
        <w:t>&lt;tr&gt;&lt;td scope="row" class='awrc'&gt;&lt;a class="awr" name="ccacxwuc9ubyd"&gt;&lt;/a&gt;ccacxwuc9ubyd&lt;/td&gt;&lt;td class='awrc'&gt;&lt;pre_sqltext class="awr"&gt;DECLARE job BINARY_INTEGER := :job;  next_date TIMESTAMP WITH TIME ZONE := :mydate;  broken BOOLEAN := FALSE;  job_name VARCHAR2(128) := :job_name;  job_subname VARCHAR2(128) := :job_subname;  job_owner VARCHAR2(128) := :job_owner;  job_start TIMESTAMP WITH TIME ZONE := :job_start;  job_scheduled_start TIMESTAMP WITH TIME ZONE := :job_scheduled_start;  window_start TIMESTAMP WITH TIME ZONE := :window_start;  window_end TIMESTAMP WITH TIME ZONE := :window_end;  chain_id VARCHAR2(14) :=  :chainid;  credential_owner VARCHAR2(128) := :credown;  credential_name  VARCHAR2(128) := :crednam;  destination_owner VARCHAR2(128) := :destown;  destination_name VARCHAR2(128) := :destnam;  job_dest_id varchar2(14) := :jdestid;  log_id number := :log_id;  BEGIN  BEGIN EM_SEVERITY_REPOS.repos_severity_comp_worker(1, 1, 1); END;  :mydate := next_date; IF broken THEN :b := 1</w:t>
        <w:br/>
        <w:t>; ELSE :b := 0; END IF; END; &lt;/pre_sqltext&gt;&lt;/td&gt;&lt;/tr&gt;</w:t>
        <w:br/>
        <w:t>&lt;tr&gt;&lt;td scope="row" class='awrnc'&gt;&lt;a class="awr" name="cdfsmbag3ypx2"&gt;&lt;/a&gt;cdfsmbag3ypx2&lt;/td&gt;&lt;td class='awrnc'&gt;&lt;pre_sqltext class="awr"&gt;SELECT SYS.DBMS_ASSERT.SIMPLE_SQL_NAME(PARAMETER_VALUE) FROM MGMT_PARAMETERS WHERE PARAMETER_NAME = :B1 &lt;/pre_sqltext&gt;&lt;/td&gt;&lt;/tr&gt;</w:t>
        <w:br/>
        <w:t>&lt;tr&gt;&lt;td scope="row" class='awrc'&gt;&lt;a class="awr" name="chs4xh4wy0gma"&gt;&lt;/a&gt;chs4xh4wy0gma&lt;/td&gt;&lt;td class='awrc'&gt;&lt;pre_sqltext class="awr"&gt;SELECT PARAMETER_VALUE FROM EM_SYSAVAIL_PARAMETERS WHERE PARAMETER_NAME = :B1 &lt;/pre_sqltext&gt;&lt;/td&gt;&lt;/tr&gt;</w:t>
        <w:br/>
        <w:t>&lt;tr&gt;&lt;td scope="row" class='awrnc'&gt;&lt;a class="awr" name="f705bwx3q0ydq"&gt;&lt;/a&gt;f705bwx3q0ydq&lt;/td&gt;&lt;td class='awrnc'&gt;&lt;pre_sqltext class="awr"&gt;select count(*) from dba_autotask_window_clients c,  (select window_name,  max(log_date) max_log_date from dba_scheduler_window_log where operation = 'OPEN' group by window_name) wo,  (select window_name,  max(log_date) max_log_date from dba_scheduler_window_log where operation = 'CLOSE' group by window_name) wc where c.window_name = wo.window_name and c.optimizer_stats = 'ENABLED' and wo.window_name = wc.window_name and wo.max_log_date &amp;lt; wc.max_log_date and wc.window_name not in (select h.window_name from dba_autotask_job_history h where h.client_name = 'auto optimizer stats collection' and h.job_start_time between wo.max_log_date and wc.max_log_date) &lt;/pre_sqltext&gt;&lt;/td&gt;&lt;/tr&gt;</w:t>
        <w:br/>
        <w:t>&lt;/table&gt;</w:t>
        <w:br/>
        <w:t>&lt;p /&gt;</w:t>
        <w:br/>
        <w:t>&lt;a class="awr" href="#22"&gt;Back to SQL Statistics&lt;/a&gt;</w:t>
        <w:br/>
        <w:t>&lt;br /&gt;&lt;a class="awr" href="#top"&gt;Back to Top&lt;/a&gt;&lt;p /&gt;</w:t>
        <w:br/>
        <w:t>&lt;p /&gt;</w:t>
        <w:br/>
        <w:t>&lt;a class="awr" name="23"&gt;&lt;/a&gt;</w:t>
        <w:br/>
        <w:t>&lt;h2 class="awr"&gt;</w:t>
        <w:br/>
        <w:t>Instance Activity Statistics</w:t>
        <w:br/>
        <w:t>&lt;/h2&gt;</w:t>
        <w:br/>
        <w:t>&lt;ul&gt;</w:t>
        <w:br/>
        <w:t>&lt;li class="awr"&gt;&lt;a class="awr" href="#1200"&gt;Key Instance Activity Stats&lt;/a&gt;&lt;/li&gt;</w:t>
        <w:br/>
        <w:t>&lt;li class="awr"&gt;&lt;a class="awr" href="#1250"&gt;Instance Activity Stats&lt;/a&gt;&lt;/li&gt;</w:t>
        <w:br/>
        <w:t>&lt;li class="awr"&gt;&lt;a class="awr" href="#1300"&gt;Instance Activity Stats - Absolute Values&lt;/a&gt;&lt;/li&gt;</w:t>
        <w:br/>
        <w:t>&lt;/ul&gt;</w:t>
        <w:br/>
        <w:t>&lt;a class="awr" href="#top"&gt;Back to Top&lt;/a&gt;&lt;p /&gt;</w:t>
        <w:br/>
        <w:t>&lt;a class="awr" name="1200"&gt;&lt;/a&gt;</w:t>
        <w:br/>
        <w:t>&lt;h3 class="awr"&gt;Key Instance Activity Stats&lt;/h3&gt;</w:t>
        <w:br/>
        <w:t>&lt;ul&gt;</w:t>
        <w:br/>
        <w:t>&lt;li class="awr"&gt; Ordered by statistic name&lt;/li&gt;</w:t>
        <w:br/>
        <w:t>&lt;/ul&gt;</w:t>
        <w:br/>
        <w:t>&lt;table border="0" class="tdiff" summary="This table displays Key Instance activity statistics. For each instance, activity total, activity per second, and activity per transaction are displayed"&gt;&lt;tr&gt;&lt;th class="awrbg" scope="col"&gt;Statistic&lt;/th&gt;&lt;th class="awrbg" scope="col"&gt;Total&lt;/th&gt;&lt;th class="awrbg" scope="col"&gt;per Second&lt;/th&gt;&lt;th class="awrbg" scope="col"&gt;per Trans&lt;/th&gt;&lt;/tr&gt;</w:t>
        <w:br/>
        <w:t>&lt;tr&gt;&lt;td scope="row" class='awrc'&gt;db block changes&lt;/td&gt;&lt;td align="right" class='awrc'&gt;41,409&lt;/td&gt;&lt;td align="right" class='awrc'&gt;11.47&lt;/td&gt;&lt;td align="right" class='awrc'&gt;29.06&lt;/td&gt;&lt;/tr&gt;</w:t>
        <w:br/>
        <w:t>&lt;tr&gt;&lt;td scope="row" class='awrnc'&gt;execute count&lt;/td&gt;&lt;td align="right" class='awrnc'&gt;55,624&lt;/td&gt;&lt;td align="right" class='awrnc'&gt;15.41&lt;/td&gt;&lt;td align="right" class='awrnc'&gt;39.03&lt;/td&gt;&lt;/tr&gt;</w:t>
        <w:br/>
        <w:t>&lt;tr&gt;&lt;td scope="row" class='awrc'&gt;logons cumulative&lt;/td&gt;&lt;td align="right" class='awrc'&gt;1,308&lt;/td&gt;&lt;td align="right" class='awrc'&gt;0.36&lt;/td&gt;&lt;td align="right" class='awrc'&gt;0.92&lt;/td&gt;&lt;/tr&gt;</w:t>
        <w:br/>
        <w:t>&lt;tr&gt;&lt;td scope="row" class='awrnc'&gt;opened cursors cumulative&lt;/td&gt;&lt;td align="right" class='awrnc'&gt;61,428&lt;/td&gt;&lt;td align="right" class='awrnc'&gt;17.01&lt;/td&gt;&lt;td align="right" class='awrnc'&gt;43.11&lt;/td&gt;&lt;/tr&gt;</w:t>
        <w:br/>
        <w:t>&lt;tr&gt;&lt;td scope="row" class='awrc'&gt;parse count (total)&lt;/td&gt;&lt;td align="right" class='awrc'&gt;38,421&lt;/td&gt;&lt;td align="right" class='awrc'&gt;10.64&lt;/td&gt;&lt;td align="right" class='awrc'&gt;26.96&lt;/td&gt;&lt;/tr&gt;</w:t>
        <w:br/>
        <w:t>&lt;tr&gt;&lt;td scope="row" class='awrnc'&gt;parse time elapsed&lt;/td&gt;&lt;td align="right" class='awrnc'&gt;931&lt;/td&gt;&lt;td align="right" class='awrnc'&gt;0.26&lt;/td&gt;&lt;td align="right" class='awrnc'&gt;0.65&lt;/td&gt;&lt;/tr&gt;</w:t>
        <w:br/>
        <w:t>&lt;tr&gt;&lt;td scope="row" class='awrc'&gt;physical reads&lt;/td&gt;&lt;td align="right" class='awrc'&gt;8,320&lt;/td&gt;&lt;td align="right" class='awrc'&gt;2.30&lt;/td&gt;&lt;td align="right" class='awrc'&gt;5.84&lt;/td&gt;&lt;/tr&gt;</w:t>
        <w:br/>
        <w:t>&lt;tr&gt;&lt;td scope="row" class='awrnc'&gt;physical writes&lt;/td&gt;&lt;td align="right" class='awrnc'&gt;30&lt;/td&gt;&lt;td align="right" class='awrnc'&gt;0.01&lt;/td&gt;&lt;td align="right" class='awrnc'&gt;0.02&lt;/td&gt;&lt;/tr&gt;</w:t>
        <w:br/>
        <w:t>&lt;tr&gt;&lt;td scope="row" class='awrc'&gt;redo size&lt;/td&gt;&lt;td align="right" class='awrc'&gt;6,093,704&lt;/td&gt;&lt;td align="right" class='awrc'&gt;1,687.87&lt;/td&gt;&lt;td align="right" class='awrc'&gt;4,276.28&lt;/td&gt;&lt;/tr&gt;</w:t>
        <w:br/>
        <w:t>&lt;tr&gt;&lt;td scope="row" class='awrnc'&gt;session cursor cache hits&lt;/td&gt;&lt;td align="right" class='awrnc'&gt;32,338&lt;/td&gt;&lt;td align="right" class='awrnc'&gt;8.96&lt;/td&gt;&lt;td align="right" class='awrnc'&gt;22.69&lt;/td&gt;&lt;/tr&gt;</w:t>
        <w:br/>
        <w:t>&lt;tr&gt;&lt;td scope="row" class='awrc'&gt;session logical reads&lt;/td&gt;&lt;td align="right" class='awrc'&gt;544,359&lt;/td&gt;&lt;td align="right" class='awrc'&gt;150.78&lt;/td&gt;&lt;td align="right" class='awrc'&gt;382.01&lt;/td&gt;&lt;/tr&gt;</w:t>
        <w:br/>
        <w:t>&lt;tr&gt;&lt;td scope="row" class='awrnc'&gt;user calls&lt;/td&gt;&lt;td align="right" class='awrnc'&gt;2,623&lt;/td&gt;&lt;td align="right" class='awrnc'&gt;0.73&lt;/td&gt;&lt;td align="right" class='awrnc'&gt;1.84&lt;/td&gt;&lt;/tr&gt;</w:t>
        <w:br/>
        <w:t>&lt;tr&gt;&lt;td scope="row" class='awrc'&gt;user commits&lt;/td&gt;&lt;td align="right" class='awrc'&gt;1,425&lt;/td&gt;&lt;td align="right" class='awrc'&gt;0.39&lt;/td&gt;&lt;td align="right" class='awrc'&gt;1.00&lt;/td&gt;&lt;/tr&gt;</w:t>
        <w:br/>
        <w:t>&lt;tr&gt;&lt;td scope="row" class='awrnc'&gt;user rollbacks&lt;/td&gt;&lt;td align="right" class='awrnc'&gt;0&lt;/td&gt;&lt;td align="right" class='awrnc'&gt;0.00&lt;/td&gt;&lt;td align="right" class='awrnc'&gt;0.00&lt;/td&gt;&lt;/tr&gt;</w:t>
        <w:br/>
        <w:t>&lt;tr&gt;&lt;td scope="row" class='awrc'&gt;workarea executions - onepass&lt;/td&gt;&lt;td align="right" class='awrc'&gt;0&lt;/td&gt;&lt;td align="right" class='awrc'&gt;0.00&lt;/td&gt;&lt;td align="right" class='awrc'&gt;0.00&lt;/td&gt;&lt;/tr&gt;</w:t>
        <w:br/>
        <w:t>&lt;tr&gt;&lt;td scope="row" class='awrnc'&gt;workarea executions - optimal&lt;/td&gt;&lt;td align="right" class='awrnc'&gt;3,110&lt;/td&gt;&lt;td align="right" class='awrnc'&gt;0.86&lt;/td&gt;&lt;td align="right" class='awrnc'&gt;2.18&lt;/td&gt;&lt;/tr&gt;</w:t>
        <w:br/>
        <w:t>&lt;/table&gt;&lt;p /&gt;</w:t>
        <w:br/>
        <w:t>&lt;hr align="left" width="20%" /&gt;&lt;p /&gt;</w:t>
        <w:br/>
        <w:t>&lt;a class="awr" href="#23"&gt;Back to Instance Activity Statistics&lt;/a&gt;</w:t>
        <w:br/>
        <w:t>&lt;br /&gt;&lt;a class="awr" href="#top"&gt;Back to Top&lt;/a&gt;&lt;p /&gt;</w:t>
        <w:br/>
        <w:t>&lt;a class="awr" name="1250"&gt;&lt;/a&gt;</w:t>
        <w:br/>
        <w:t>&lt;h3 class="awr"&gt;Instance Activity Stats&lt;/h3&gt;</w:t>
        <w:br/>
        <w:t>&lt;ul&gt;</w:t>
        <w:br/>
        <w:t>&lt;li class="awr"&gt; Ordered by statistic name&lt;/li&gt;</w:t>
        <w:br/>
        <w:t>&lt;/ul&gt;</w:t>
        <w:br/>
        <w:t>&lt;table border="0" class="tdiff" summary="This table displays Instance activity statistics. For each instance, activity total, activity per second, and activity per transaction are displayed"&gt;&lt;tr&gt;&lt;th class="awrbg" scope="col"&gt;Statistic&lt;/th&gt;&lt;th class="awrbg" scope="col"&gt;Total&lt;/th&gt;&lt;th class="awrbg" scope="col"&gt;per Second&lt;/th&gt;&lt;th class="awrbg" scope="col"&gt;per Trans&lt;/th&gt;&lt;/tr&gt;</w:t>
        <w:br/>
        <w:t>&lt;tr&gt;&lt;td scope="row" class='awrc'&gt;ASSM cbk:blocks examined&lt;/td&gt;&lt;td align="right" class='awrc'&gt;441&lt;/td&gt;&lt;td align="right" class='awrc'&gt;0.12&lt;/td&gt;&lt;td align="right" class='awrc'&gt;0.31&lt;/td&gt;&lt;/tr&gt;</w:t>
        <w:br/>
        <w:t>&lt;tr&gt;&lt;td scope="row" class='awrnc'&gt;ASSM cbk:blocks marked full&lt;/td&gt;&lt;td align="right" class='awrnc'&gt;8&lt;/td&gt;&lt;td align="right" class='awrnc'&gt;0.00&lt;/td&gt;&lt;td align="right" class='awrnc'&gt;0.01&lt;/td&gt;&lt;/tr&gt;</w:t>
        <w:br/>
        <w:t>&lt;tr&gt;&lt;td scope="row" class='awrc'&gt;ASSM gsp:L1 bitmaps examined&lt;/td&gt;&lt;td align="right" class='awrc'&gt;442&lt;/td&gt;&lt;td align="right" class='awrc'&gt;0.12&lt;/td&gt;&lt;td align="right" class='awrc'&gt;0.31&lt;/td&gt;&lt;/tr&gt;</w:t>
        <w:br/>
        <w:t>&lt;tr&gt;&lt;td scope="row" class='awrnc'&gt;ASSM gsp:L2 bitmap full&lt;/td&gt;&lt;td align="right" class='awrnc'&gt;1&lt;/td&gt;&lt;td align="right" class='awrnc'&gt;0.00&lt;/td&gt;&lt;td align="right" class='awrnc'&gt;0.00&lt;/td&gt;&lt;/tr&gt;</w:t>
        <w:br/>
        <w:t>&lt;tr&gt;&lt;td scope="row" class='awrc'&gt;ASSM gsp:L2 bitmaps examined&lt;/td&gt;&lt;td align="right" class='awrc'&gt;444&lt;/td&gt;&lt;td align="right" class='awrc'&gt;0.12&lt;/td&gt;&lt;td align="right" class='awrc'&gt;0.31&lt;/td&gt;&lt;/tr&gt;</w:t>
        <w:br/>
        <w:t>&lt;tr&gt;&lt;td scope="row" class='awrnc'&gt;ASSM gsp:Optimized reject DB&lt;/td&gt;&lt;td align="right" class='awrnc'&gt;0&lt;/td&gt;&lt;td align="right" class='awrnc'&gt;0.00&lt;/td&gt;&lt;td align="right" class='awrnc'&gt;0.00&lt;/td&gt;&lt;/tr&gt;</w:t>
        <w:br/>
        <w:t>&lt;tr&gt;&lt;td scope="row" class='awrc'&gt;ASSM gsp:Optimized reject l1&lt;/td&gt;&lt;td align="right" class='awrc'&gt;0&lt;/td&gt;&lt;td align="right" class='awrc'&gt;0.00&lt;/td&gt;&lt;td align="right" class='awrc'&gt;0.00&lt;/td&gt;&lt;/tr&gt;</w:t>
        <w:br/>
        <w:t>&lt;tr&gt;&lt;td scope="row" class='awrnc'&gt;ASSM gsp:Search all&lt;/td&gt;&lt;td align="right" class='awrnc'&gt;2&lt;/td&gt;&lt;td align="right" class='awrnc'&gt;0.00&lt;/td&gt;&lt;td align="right" class='awrnc'&gt;0.00&lt;/td&gt;&lt;/tr&gt;</w:t>
        <w:br/>
        <w:t>&lt;tr&gt;&lt;td scope="row" class='awrc'&gt;ASSM gsp:Search hint&lt;/td&gt;&lt;td align="right" class='awrc'&gt;0&lt;/td&gt;&lt;td align="right" class='awrc'&gt;0.00&lt;/td&gt;&lt;td align="right" class='awrc'&gt;0.00&lt;/td&gt;&lt;/tr&gt;</w:t>
        <w:br/>
        <w:t>&lt;tr&gt;&lt;td scope="row" class='awrnc'&gt;ASSM gsp:Search steal&lt;/td&gt;&lt;td align="right" class='awrnc'&gt;2&lt;/td&gt;&lt;td align="right" class='awrnc'&gt;0.00&lt;/td&gt;&lt;td align="right" class='awrnc'&gt;0.00&lt;/td&gt;&lt;/tr&gt;</w:t>
        <w:br/>
        <w:t>&lt;tr&gt;&lt;td scope="row" class='awrc'&gt;ASSM gsp:bump HWM&lt;/td&gt;&lt;td align="right" class='awrc'&gt;2&lt;/td&gt;&lt;td align="right" class='awrc'&gt;0.00&lt;/td&gt;&lt;td align="right" class='awrc'&gt;0.00&lt;/td&gt;&lt;/tr&gt;</w:t>
        <w:br/>
        <w:t>&lt;tr&gt;&lt;td scope="row" class='awrnc'&gt;ASSM gsp:get free block&lt;/td&gt;&lt;td align="right" class='awrnc'&gt;433&lt;/td&gt;&lt;td align="right" class='awrnc'&gt;0.12&lt;/td&gt;&lt;td align="right" class='awrnc'&gt;0.30&lt;/td&gt;&lt;/tr&gt;</w:t>
        <w:br/>
        <w:t>&lt;tr&gt;&lt;td scope="row" class='awrc'&gt;ASSM gsp:good hint&lt;/td&gt;&lt;td align="right" class='awrc'&gt;1&lt;/td&gt;&lt;td align="right" class='awrc'&gt;0.00&lt;/td&gt;&lt;td align="right" class='awrc'&gt;0.00&lt;/td&gt;&lt;/tr&gt;</w:t>
        <w:br/>
        <w:t>&lt;tr&gt;&lt;td scope="row" class='awrnc'&gt;ASSM gsp:reject L1&lt;/td&gt;&lt;td align="right" class='awrnc'&gt;0&lt;/td&gt;&lt;td align="right" class='awrnc'&gt;0.00&lt;/td&gt;&lt;td align="right" class='awrnc'&gt;0.00&lt;/td&gt;&lt;/tr&gt;</w:t>
        <w:br/>
        <w:t>&lt;tr&gt;&lt;td scope="row" class='awrc'&gt;ASSM gsp:reject db&lt;/td&gt;&lt;td align="right" class='awrc'&gt;0&lt;/td&gt;&lt;td align="right" class='awrc'&gt;0.00&lt;/td&gt;&lt;td align="right" class='awrc'&gt;0.00&lt;/td&gt;&lt;/tr&gt;</w:t>
        <w:br/>
        <w:t>&lt;tr&gt;&lt;td scope="row" class='awrnc'&gt;ASSM rsv:alloc from reserve&lt;/td&gt;&lt;td align="right" class='awrnc'&gt;0&lt;/td&gt;&lt;td align="right" class='awrnc'&gt;0.00&lt;/td&gt;&lt;td align="right" class='awrnc'&gt;0.00&lt;/td&gt;&lt;/tr&gt;</w:t>
        <w:br/>
        <w:t>&lt;tr&gt;&lt;td scope="row" class='awrc'&gt;ASSM rsv:alloc from reserve succ&lt;/td&gt;&lt;td align="right" class='awrc'&gt;0&lt;/td&gt;&lt;td align="right" class='awrc'&gt;0.00&lt;/td&gt;&lt;td align="right" class='awrc'&gt;0.00&lt;/td&gt;&lt;/tr&gt;</w:t>
        <w:br/>
        <w:t>&lt;tr&gt;&lt;td scope="row" class='awrnc'&gt;ASSM rsv:clear reserve&lt;/td&gt;&lt;td align="right" class='awrnc'&gt;0&lt;/td&gt;&lt;td align="right" class='awrnc'&gt;0.00&lt;/td&gt;&lt;td align="right" class='awrnc'&gt;0.00&lt;/td&gt;&lt;/tr&gt;</w:t>
        <w:br/>
        <w:t>&lt;tr&gt;&lt;td scope="row" class='awrc'&gt;ASSM rsv:fill reserve&lt;/td&gt;&lt;td align="right" class='awrc'&gt;1&lt;/td&gt;&lt;td align="right" class='awrc'&gt;0.00&lt;/td&gt;&lt;td align="right" class='awrc'&gt;0.00&lt;/td&gt;&lt;/tr&gt;</w:t>
        <w:br/>
        <w:t>&lt;tr&gt;&lt;td scope="row" class='awrnc'&gt;ASSM wasted db state change&lt;/td&gt;&lt;td align="right" class='awrnc'&gt;117&lt;/td&gt;&lt;td align="right" class='awrnc'&gt;0.03&lt;/td&gt;&lt;td align="right" class='awrnc'&gt;0.08&lt;/td&gt;&lt;/tr&gt;</w:t>
        <w:br/>
        <w:t>&lt;tr&gt;&lt;td scope="row" class='awrc'&gt;Batched IO (bound) vector count&lt;/td&gt;&lt;td align="right" class='awrc'&gt;5&lt;/td&gt;&lt;td align="right" class='awrc'&gt;0.00&lt;/td&gt;&lt;td align="right" class='awrc'&gt;0.00&lt;/td&gt;&lt;/tr&gt;</w:t>
        <w:br/>
        <w:t>&lt;tr&gt;&lt;td scope="row" class='awrnc'&gt;Batched IO (full) vector count&lt;/td&gt;&lt;td align="right" class='awrnc'&gt;0&lt;/td&gt;&lt;td align="right" class='awrnc'&gt;0.00&lt;/td&gt;&lt;td align="right" class='awrnc'&gt;0.00&lt;/td&gt;&lt;/tr&gt;</w:t>
        <w:br/>
        <w:t>&lt;tr&gt;&lt;td scope="row" class='awrc'&gt;Batched IO block miss count&lt;/td&gt;&lt;td align="right" class='awrc'&gt;143&lt;/td&gt;&lt;td align="right" class='awrc'&gt;0.04&lt;/td&gt;&lt;td align="right" class='awrc'&gt;0.10&lt;/td&gt;&lt;/tr&gt;</w:t>
        <w:br/>
        <w:t>&lt;tr&gt;&lt;td scope="row" class='awrnc'&gt;Batched IO buffer defrag count&lt;/td&gt;&lt;td align="right" class='awrnc'&gt;0&lt;/td&gt;&lt;td align="right" class='awrnc'&gt;0.00&lt;/td&gt;&lt;td align="right" class='awrnc'&gt;0.00&lt;/td&gt;&lt;/tr&gt;</w:t>
        <w:br/>
        <w:t>&lt;tr&gt;&lt;td scope="row" class='awrc'&gt;Batched IO double miss count&lt;/td&gt;&lt;td align="right" class='awrc'&gt;0&lt;/td&gt;&lt;td align="right" class='awrc'&gt;0.00&lt;/td&gt;&lt;td align="right" class='awrc'&gt;0.00&lt;/td&gt;&lt;/tr&gt;</w:t>
        <w:br/>
        <w:t>&lt;tr&gt;&lt;td scope="row" class='awrnc'&gt;Batched IO same unit count&lt;/td&gt;&lt;td align="right" class='awrnc'&gt;74&lt;/td&gt;&lt;td align="right" class='awrnc'&gt;0.02&lt;/td&gt;&lt;td align="right" class='awrnc'&gt;0.05&lt;/td&gt;&lt;/tr&gt;</w:t>
        <w:br/>
        <w:t>&lt;tr&gt;&lt;td scope="row" class='awrc'&gt;Batched IO single block count&lt;/td&gt;&lt;td align="right" class='awrc'&gt;2&lt;/td&gt;&lt;td align="right" class='awrc'&gt;0.00&lt;/td&gt;&lt;td align="right" class='awrc'&gt;0.00&lt;/td&gt;&lt;/tr&gt;</w:t>
        <w:br/>
        <w:t>&lt;tr&gt;&lt;td scope="row" class='awrnc'&gt;Batched IO slow jump count&lt;/td&gt;&lt;td align="right" class='awrnc'&gt;0&lt;/td&gt;&lt;td align="right" class='awrnc'&gt;0.00&lt;/td&gt;&lt;td align="right" class='awrnc'&gt;0.00&lt;/td&gt;&lt;/tr&gt;</w:t>
        <w:br/>
        <w:t>&lt;tr&gt;&lt;td scope="row" class='awrc'&gt;Batched IO vector block count&lt;/td&gt;&lt;td align="right" class='awrc'&gt;67&lt;/td&gt;&lt;td align="right" class='awrc'&gt;0.02&lt;/td&gt;&lt;td align="right" class='awrc'&gt;0.05&lt;/td&gt;&lt;/tr&gt;</w:t>
        <w:br/>
        <w:t>&lt;tr&gt;&lt;td scope="row" class='awrnc'&gt;Batched IO vector read count&lt;/td&gt;&lt;td align="right" class='awrnc'&gt;3&lt;/td&gt;&lt;td align="right" class='awrnc'&gt;0.00&lt;/td&gt;&lt;td align="right" class='awrnc'&gt;0.00&lt;/td&gt;&lt;/tr&gt;</w:t>
        <w:br/>
        <w:t>&lt;tr&gt;&lt;td scope="row" class='awrc'&gt;Block Cleanout Optim referenced&lt;/td&gt;&lt;td align="right" class='awrc'&gt;0&lt;/td&gt;&lt;td align="right" class='awrc'&gt;0.00&lt;/td&gt;&lt;td align="right" class='awrc'&gt;0.00&lt;/td&gt;&lt;/tr&gt;</w:t>
        <w:br/>
        <w:t>&lt;tr&gt;&lt;td scope="row" class='awrnc'&gt;CCursor + sql area evicted&lt;/td&gt;&lt;td align="right" class='awrnc'&gt;251&lt;/td&gt;&lt;td align="right" class='awrnc'&gt;0.07&lt;/td&gt;&lt;td align="right" class='awrnc'&gt;0.18&lt;/td&gt;&lt;/tr&gt;</w:t>
        <w:br/>
        <w:t>&lt;tr&gt;&lt;td scope="row" class='awrc'&gt;CPU used by this session&lt;/td&gt;&lt;td align="right" class='awrc'&gt;2,995&lt;/td&gt;&lt;td align="right" class='awrc'&gt;0.83&lt;/td&gt;&lt;td align="right" class='awrc'&gt;2.10&lt;/td&gt;&lt;/tr&gt;</w:t>
        <w:br/>
        <w:t>&lt;tr&gt;&lt;td scope="row" class='awrnc'&gt;CPU used when call started&lt;/td&gt;&lt;td align="right" class='awrnc'&gt;1&lt;/td&gt;&lt;td align="right" class='awrnc'&gt;0.00&lt;/td&gt;&lt;td align="right" class='awrnc'&gt;0.00&lt;/td&gt;&lt;/tr&gt;</w:t>
        <w:br/>
        <w:t>&lt;tr&gt;&lt;td scope="row" class='awrc'&gt;CR blocks created&lt;/td&gt;&lt;td align="right" class='awrc'&gt;181&lt;/td&gt;&lt;td align="right" class='awrc'&gt;0.05&lt;/td&gt;&lt;td align="right" class='awrc'&gt;0.13&lt;/td&gt;&lt;/tr&gt;</w:t>
        <w:br/>
        <w:t>&lt;tr&gt;&lt;td scope="row" class='awrnc'&gt;Cached Commit SCN referenced&lt;/td&gt;&lt;td align="right" class='awrnc'&gt;0&lt;/td&gt;&lt;td align="right" class='awrnc'&gt;0.00&lt;/td&gt;&lt;td align="right" class='awrnc'&gt;0.00&lt;/td&gt;&lt;/tr&gt;</w:t>
        <w:br/>
        <w:t>&lt;tr&gt;&lt;td scope="row" class='awrc'&gt;Client Advertised Receive Window&lt;/td&gt;&lt;td align="right" class='awrc'&gt;7&lt;/td&gt;&lt;td align="right" class='awrc'&gt;0.00&lt;/td&gt;&lt;td align="right" class='awrc'&gt;0.00&lt;/td&gt;&lt;/tr&gt;</w:t>
        <w:br/>
        <w:t>&lt;tr&gt;&lt;td scope="row" class='awrnc'&gt;Client Advertised Send Window&lt;/td&gt;&lt;td align="right" class='awrnc'&gt;7&lt;/td&gt;&lt;td align="right" class='awrnc'&gt;0.00&lt;/td&gt;&lt;td align="right" class='awrnc'&gt;0.00&lt;/td&gt;&lt;/tr&gt;</w:t>
        <w:br/>
        <w:t>&lt;tr&gt;&lt;td scope="row" class='awrc'&gt;Client Data Segments In&lt;/td&gt;&lt;td align="right" class='awrc'&gt;19&lt;/td&gt;&lt;td align="right" class='awrc'&gt;0.01&lt;/td&gt;&lt;td align="right" class='awrc'&gt;0.01&lt;/td&gt;&lt;/tr&gt;</w:t>
        <w:br/>
        <w:t>&lt;tr&gt;&lt;td scope="row" class='awrnc'&gt;Client Data Segments Out&lt;/td&gt;&lt;td align="right" class='awrnc'&gt;21&lt;/td&gt;&lt;td align="right" class='awrnc'&gt;0.01&lt;/td&gt;&lt;td align="right" class='awrnc'&gt;0.01&lt;/td&gt;&lt;/tr&gt;</w:t>
        <w:br/>
        <w:t>&lt;tr&gt;&lt;td scope="row" class='awrc'&gt;Client Path Maximum Transmission Unit(MTU)&lt;/td&gt;&lt;td align="right" class='awrc'&gt;65,535&lt;/td&gt;&lt;td align="right" class='awrc'&gt;18.15&lt;/td&gt;&lt;td align="right" class='awrc'&gt;45.99&lt;/td&gt;&lt;/tr&gt;</w:t>
        <w:br/>
        <w:t>&lt;tr&gt;&lt;td scope="row" class='awrnc'&gt;Client Send Congestion Window&lt;/td&gt;&lt;td align="right" class='awrnc'&gt;10&lt;/td&gt;&lt;td align="right" class='awrnc'&gt;0.00&lt;/td&gt;&lt;td align="right" class='awrnc'&gt;0.01&lt;/td&gt;&lt;/tr&gt;</w:t>
        <w:br/>
        <w:t>&lt;tr&gt;&lt;td scope="row" class='awrc'&gt;Client Time (usec) Busy Sending Data&lt;/td&gt;&lt;td align="right" class='awrc'&gt;62,000&lt;/td&gt;&lt;td align="right" class='awrc'&gt;17.17&lt;/td&gt;&lt;td align="right" class='awrc'&gt;43.51&lt;/td&gt;&lt;/tr&gt;</w:t>
        <w:br/>
        <w:t>&lt;tr&gt;&lt;td scope="row" class='awrnc'&gt;Client Time (usec) Last Ack Received&lt;/td&gt;&lt;td align="right" class='awrnc'&gt;0&lt;/td&gt;&lt;td align="right" class='awrnc'&gt;0.00&lt;/td&gt;&lt;td align="right" class='awrnc'&gt;0.00&lt;/td&gt;&lt;/tr&gt;</w:t>
        <w:br/>
        <w:t>&lt;tr&gt;&lt;td scope="row" class='awrc'&gt;Client Time (usec) Last Data Received&lt;/td&gt;&lt;td align="right" class='awrc'&gt;0&lt;/td&gt;&lt;td align="right" class='awrc'&gt;0.00&lt;/td&gt;&lt;td align="right" class='awrc'&gt;0.00&lt;/td&gt;&lt;/tr&gt;</w:t>
        <w:br/>
        <w:t>&lt;tr&gt;&lt;td scope="row" class='awrnc'&gt;Client Time (usec) Last Data Sent&lt;/td&gt;&lt;td align="right" class='awrnc'&gt;1&lt;/td&gt;&lt;td align="right" class='awrnc'&gt;0.00&lt;/td&gt;&lt;td align="right" class='awrnc'&gt;0.00&lt;/td&gt;&lt;/tr&gt;</w:t>
        <w:br/>
        <w:t>&lt;tr&gt;&lt;td scope="row" class='awrc'&gt;Client Time (usec) Round Trip Time&lt;/td&gt;&lt;td align="right" class='awrc'&gt;2,681&lt;/td&gt;&lt;td align="right" class='awrc'&gt;0.74&lt;/td&gt;&lt;td align="right" class='awrc'&gt;1.88&lt;/td&gt;&lt;/tr&gt;</w:t>
        <w:br/>
        <w:t>&lt;tr&gt;&lt;td scope="row" class='awrnc'&gt;Client Time (usec) Round Trip Time Variance&lt;/td&gt;&lt;td align="right" class='awrnc'&gt;2,999&lt;/td&gt;&lt;td align="right" class='awrnc'&gt;0.83&lt;/td&gt;&lt;td align="right" class='awrnc'&gt;2.10&lt;/td&gt;&lt;/tr&gt;</w:t>
        <w:br/>
        <w:t>&lt;tr&gt;&lt;td scope="row" class='awrc'&gt;Client Total Bytes Acked&lt;/td&gt;&lt;td align="right" class='awrc'&gt;7,946&lt;/td&gt;&lt;td align="right" class='awrc'&gt;2.20&lt;/td&gt;&lt;td align="right" class='awrc'&gt;5.58&lt;/td&gt;&lt;/tr&gt;</w:t>
        <w:br/>
        <w:t>&lt;tr&gt;&lt;td scope="row" class='awrnc'&gt;Client Total Bytes Received&lt;/td&gt;&lt;td align="right" class='awrnc'&gt;10,380&lt;/td&gt;&lt;td align="right" class='awrnc'&gt;2.88&lt;/td&gt;&lt;td align="right" class='awrnc'&gt;7.28&lt;/td&gt;&lt;/tr&gt;</w:t>
        <w:br/>
        <w:t>&lt;tr&gt;&lt;td scope="row" class='awrc'&gt;Commit SCN cached&lt;/td&gt;&lt;td align="right" class='awrc'&gt;30&lt;/td&gt;&lt;td align="right" class='awrc'&gt;0.01&lt;/td&gt;&lt;td align="right" class='awrc'&gt;0.02&lt;/td&gt;&lt;/tr&gt;</w:t>
        <w:br/>
        <w:t>&lt;tr&gt;&lt;td scope="row" class='awrnc'&gt;DFO trees parallelized&lt;/td&gt;&lt;td align="right" class='awrnc'&gt;0&lt;/td&gt;&lt;td align="right" class='awrnc'&gt;0.00&lt;/td&gt;&lt;td align="right" class='awrnc'&gt;0.00&lt;/td&gt;&lt;/tr&gt;</w:t>
        <w:br/>
        <w:t>&lt;tr&gt;&lt;td scope="row" class='awrc'&gt;DML statements retried&lt;/td&gt;&lt;td align="right" class='awrc'&gt;0&lt;/td&gt;&lt;td align="right" class='awrc'&gt;0.00&lt;/td&gt;&lt;td align="right" class='awrc'&gt;0.00&lt;/td&gt;&lt;/tr&gt;</w:t>
        <w:br/>
        <w:t>&lt;tr&gt;&lt;td scope="row" class='awrnc'&gt;Effective IO time&lt;/td&gt;&lt;td align="right" class='awrnc'&gt;0&lt;/td&gt;&lt;td align="right" class='awrnc'&gt;0.00&lt;/td&gt;&lt;td align="right" class='awrnc'&gt;0.00&lt;/td&gt;&lt;/tr&gt;</w:t>
        <w:br/>
        <w:t>&lt;tr&gt;&lt;td scope="row" class='awrc'&gt;HSC Compressed Segment Block Changes&lt;/td&gt;&lt;td align="right" class='awrc'&gt;579&lt;/td&gt;&lt;td align="right" class='awrc'&gt;0.16&lt;/td&gt;&lt;td align="right" class='awrc'&gt;0.41&lt;/td&gt;&lt;/tr&gt;</w:t>
        <w:br/>
        <w:t>&lt;tr&gt;&lt;td scope="row" class='awrnc'&gt;HSC Heap Segment Block Changes&lt;/td&gt;&lt;td align="right" class='awrnc'&gt;6,605&lt;/td&gt;&lt;td align="right" class='awrnc'&gt;1.83&lt;/td&gt;&lt;td align="right" class='awrnc'&gt;4.64&lt;/td&gt;&lt;/tr&gt;</w:t>
        <w:br/>
        <w:t>&lt;tr&gt;&lt;td scope="row" class='awrc'&gt;HSC IDL Compressed Blocks&lt;/td&gt;&lt;td align="right" class='awrc'&gt;0&lt;/td&gt;&lt;td align="right" class='awrc'&gt;0.00&lt;/td&gt;&lt;td align="right" class='awrc'&gt;0.00&lt;/td&gt;&lt;/tr&gt;</w:t>
        <w:br/>
        <w:t>&lt;tr&gt;&lt;td scope="row" class='awrnc'&gt;HSC OLTP Compressed Blocks&lt;/td&gt;&lt;td align="right" class='awrnc'&gt;1&lt;/td&gt;&lt;td align="right" class='awrnc'&gt;0.00&lt;/td&gt;&lt;td align="right" class='awrnc'&gt;0.00&lt;/td&gt;&lt;/tr&gt;</w:t>
        <w:br/>
        <w:t>&lt;tr&gt;&lt;td scope="row" class='awrc'&gt;HSC OLTP Compression wide compressed row pieces&lt;/td&gt;&lt;td align="right" class='awrc'&gt;0&lt;/td&gt;&lt;td align="right" class='awrc'&gt;0.00&lt;/td&gt;&lt;td align="right" class='awrc'&gt;0.00&lt;/td&gt;&lt;/tr&gt;</w:t>
        <w:br/>
        <w:t>&lt;tr&gt;&lt;td scope="row" class='awrnc'&gt;HSC OLTP Non Compressible Blocks&lt;/td&gt;&lt;td align="right" class='awrnc'&gt;0&lt;/td&gt;&lt;td align="right" class='awrnc'&gt;0.00&lt;/td&gt;&lt;td align="right" class='awrnc'&gt;0.00&lt;/td&gt;&lt;/tr&gt;</w:t>
        <w:br/>
        <w:t>&lt;tr&gt;&lt;td scope="row" class='awrc'&gt;HSC OLTP Space Saving&lt;/td&gt;&lt;td align="right" class='awrc'&gt;15,100&lt;/td&gt;&lt;td align="right" class='awrc'&gt;4.18&lt;/td&gt;&lt;td align="right" class='awrc'&gt;10.60&lt;/td&gt;&lt;/tr&gt;</w:t>
        <w:br/>
        <w:t>&lt;tr&gt;&lt;td scope="row" class='awrnc'&gt;HSC OLTP inline compression&lt;/td&gt;&lt;td align="right" class='awrnc'&gt;0&lt;/td&gt;&lt;td align="right" class='awrnc'&gt;0.00&lt;/td&gt;&lt;td align="right" class='awrnc'&gt;0.00&lt;/td&gt;&lt;/tr&gt;</w:t>
        <w:br/>
        <w:t>&lt;tr&gt;&lt;td scope="row" class='awrc'&gt;HSC OLTP negative compression&lt;/td&gt;&lt;td align="right" class='awrc'&gt;0&lt;/td&gt;&lt;td align="right" class='awrc'&gt;0.00&lt;/td&gt;&lt;td align="right" class='awrc'&gt;0.00&lt;/td&gt;&lt;/tr&gt;</w:t>
        <w:br/>
        <w:t>&lt;tr&gt;&lt;td scope="row" class='awrnc'&gt;HSC OLTP partial compression&lt;/td&gt;&lt;td align="right" class='awrnc'&gt;0&lt;/td&gt;&lt;td align="right" class='awrnc'&gt;0.00&lt;/td&gt;&lt;td align="right" class='awrnc'&gt;0.00&lt;/td&gt;&lt;/tr&gt;</w:t>
        <w:br/>
        <w:t>&lt;tr&gt;&lt;td scope="row" class='awrc'&gt;HSC OLTP positive compression&lt;/td&gt;&lt;td align="right" class='awrc'&gt;5&lt;/td&gt;&lt;td align="right" class='awrc'&gt;0.00&lt;/td&gt;&lt;td align="right" class='awrc'&gt;0.00&lt;/td&gt;&lt;/tr&gt;</w:t>
        <w:br/>
        <w:t>&lt;tr&gt;&lt;td scope="row" class='awrnc'&gt;HSC OLTP recursive compression&lt;/td&gt;&lt;td align="right" class='awrnc'&gt;5&lt;/td&gt;&lt;td align="right" class='awrnc'&gt;0.00&lt;/td&gt;&lt;td align="right" class='awrnc'&gt;0.00&lt;/td&gt;&lt;/tr&gt;</w:t>
        <w:br/>
        <w:t>&lt;tr&gt;&lt;td scope="row" class='awrc'&gt;Heap Segment Array Deletes&lt;/td&gt;&lt;td align="right" class='awrc'&gt;30&lt;/td&gt;&lt;td align="right" class='awrc'&gt;0.01&lt;/td&gt;&lt;td align="right" class='awrc'&gt;0.02&lt;/td&gt;&lt;/tr&gt;</w:t>
        <w:br/>
        <w:t>&lt;tr&gt;&lt;td scope="row" class='awrnc'&gt;Heap Segment Array Inserts&lt;/td&gt;&lt;td align="right" class='awrnc'&gt;0&lt;/td&gt;&lt;td align="right" class='awrnc'&gt;0.00&lt;/td&gt;&lt;td align="right" class='awrnc'&gt;0.00&lt;/td&gt;&lt;/tr&gt;</w:t>
        <w:br/>
        <w:t>&lt;tr&gt;&lt;td scope="row" class='awrc'&gt;Heap Segment Array Updates&lt;/td&gt;&lt;td align="right" class='awrc'&gt;112&lt;/td&gt;&lt;td align="right" class='awrc'&gt;0.03&lt;/td&gt;&lt;td align="right" class='awrc'&gt;0.08&lt;/td&gt;&lt;/tr&gt;</w:t>
        <w:br/>
        <w:t>&lt;tr&gt;&lt;td scope="row" class='awrnc'&gt;Heatmap BlkLevel Flushed&lt;/td&gt;&lt;td align="right" class='awrnc'&gt;480&lt;/td&gt;&lt;td align="right" class='awrnc'&gt;0.13&lt;/td&gt;&lt;td align="right" class='awrnc'&gt;0.34&lt;/td&gt;&lt;/tr&gt;</w:t>
        <w:br/>
        <w:t>&lt;tr&gt;&lt;td scope="row" class='awrc'&gt;Heatmap BlkLevel Flushed to BF&lt;/td&gt;&lt;td align="right" class='awrc'&gt;480&lt;/td&gt;&lt;td align="right" class='awrc'&gt;0.13&lt;/td&gt;&lt;td align="right" class='awrc'&gt;0.34&lt;/td&gt;&lt;/tr&gt;</w:t>
        <w:br/>
        <w:t>&lt;tr&gt;&lt;td scope="row" class='awrnc'&gt;Heatmap BlkLevel Ranges Flushed&lt;/td&gt;&lt;td align="right" class='awrnc'&gt;60&lt;/td&gt;&lt;td align="right" class='awrnc'&gt;0.02&lt;/td&gt;&lt;td align="right" class='awrnc'&gt;0.04&lt;/td&gt;&lt;/tr&gt;</w:t>
        <w:br/>
        <w:t>&lt;tr&gt;&lt;td scope="row" class='awrc'&gt;IMU CR rollbacks&lt;/td&gt;&lt;td align="right" class='awrc'&gt;4&lt;/td&gt;&lt;td align="right" class='awrc'&gt;0.00&lt;/td&gt;&lt;td align="right" class='awrc'&gt;0.00&lt;/td&gt;&lt;/tr&gt;</w:t>
        <w:br/>
        <w:t>&lt;tr&gt;&lt;td scope="row" class='awrnc'&gt;IMU Flushes&lt;/td&gt;&lt;td align="right" class='awrnc'&gt;493&lt;/td&gt;&lt;td align="right" class='awrnc'&gt;0.14&lt;/td&gt;&lt;td align="right" class='awrnc'&gt;0.35&lt;/td&gt;&lt;/tr&gt;</w:t>
        <w:br/>
        <w:t>&lt;tr&gt;&lt;td scope="row" class='awrc'&gt;IMU Redo allocation size&lt;/td&gt;&lt;td align="right" class='awrc'&gt;1,169,060&lt;/td&gt;&lt;td align="right" class='awrc'&gt;323.81&lt;/td&gt;&lt;td align="right" class='awrc'&gt;820.39&lt;/td&gt;&lt;/tr&gt;</w:t>
        <w:br/>
        <w:t>&lt;tr&gt;&lt;td scope="row" class='awrnc'&gt;IMU commits&lt;/td&gt;&lt;td align="right" class='awrnc'&gt;1,106&lt;/td&gt;&lt;td align="right" class='awrnc'&gt;0.31&lt;/td&gt;&lt;td align="right" class='awrnc'&gt;0.78&lt;/td&gt;&lt;/tr&gt;</w:t>
        <w:br/>
        <w:t>&lt;tr&gt;&lt;td scope="row" class='awrc'&gt;IMU contention&lt;/td&gt;&lt;td align="right" class='awrc'&gt;26&lt;/td&gt;&lt;td align="right" class='awrc'&gt;0.01&lt;/td&gt;&lt;td align="right" class='awrc'&gt;0.02&lt;/td&gt;&lt;/tr&gt;</w:t>
        <w:br/>
        <w:t>&lt;tr&gt;&lt;td scope="row" class='awrnc'&gt;IMU ktichg flush&lt;/td&gt;&lt;td align="right" class='awrnc'&gt;0&lt;/td&gt;&lt;td align="right" class='awrnc'&gt;0.00&lt;/td&gt;&lt;td align="right" class='awrnc'&gt;0.00&lt;/td&gt;&lt;/tr&gt;</w:t>
        <w:br/>
        <w:t>&lt;tr&gt;&lt;td scope="row" class='awrc'&gt;IMU pool not allocated&lt;/td&gt;&lt;td align="right" class='awrc'&gt;0&lt;/td&gt;&lt;td align="right" class='awrc'&gt;0.00&lt;/td&gt;&lt;td align="right" class='awrc'&gt;0.00&lt;/td&gt;&lt;/tr&gt;</w:t>
        <w:br/>
        <w:t>&lt;tr&gt;&lt;td scope="row" class='awrnc'&gt;IMU recursive-transaction flush&lt;/td&gt;&lt;td align="right" class='awrnc'&gt;1&lt;/td&gt;&lt;td align="right" class='awrnc'&gt;0.00&lt;/td&gt;&lt;td align="right" class='awrnc'&gt;0.00&lt;/td&gt;&lt;/tr&gt;</w:t>
        <w:br/>
        <w:t>&lt;tr&gt;&lt;td scope="row" class='awrc'&gt;IMU undo allocation size&lt;/td&gt;&lt;td align="right" class='awrc'&gt;5,425,048&lt;/td&gt;&lt;td align="right" class='awrc'&gt;1,502.67&lt;/td&gt;&lt;td align="right" class='awrc'&gt;3,807.05&lt;/td&gt;&lt;/tr&gt;</w:t>
        <w:br/>
        <w:t>&lt;tr&gt;&lt;td scope="row" class='awrnc'&gt;IMU- failed to get a private strand&lt;/td&gt;&lt;td align="right" class='awrnc'&gt;0&lt;/td&gt;&lt;td align="right" class='awrnc'&gt;0.00&lt;/td&gt;&lt;td align="right" class='awrnc'&gt;0.00&lt;/td&gt;&lt;/tr&gt;</w:t>
        <w:br/>
        <w:t>&lt;tr&gt;&lt;td scope="row" class='awrc'&gt;KTFB alloc req&lt;/td&gt;&lt;td align="right" class='awrc'&gt;1&lt;/td&gt;&lt;td align="right" class='awrc'&gt;0.00&lt;/td&gt;&lt;td align="right" class='awrc'&gt;0.00&lt;/td&gt;&lt;/tr&gt;</w:t>
        <w:br/>
        <w:t>&lt;tr&gt;&lt;td scope="row" class='awrnc'&gt;KTFB alloc space (block)&lt;/td&gt;&lt;td align="right" class='awrnc'&gt;65,536&lt;/td&gt;&lt;td align="right" class='awrnc'&gt;18.15&lt;/td&gt;&lt;td align="right" class='awrnc'&gt;45.99&lt;/td&gt;&lt;/tr&gt;</w:t>
        <w:br/>
        <w:t>&lt;tr&gt;&lt;td scope="row" class='awrc'&gt;KTFB alloc time (ms)&lt;/td&gt;&lt;td align="right" class='awrc'&gt;175&lt;/td&gt;&lt;td align="right" class='awrc'&gt;0.05&lt;/td&gt;&lt;td align="right" class='awrc'&gt;0.12&lt;/td&gt;&lt;/tr&gt;</w:t>
        <w:br/>
        <w:t>&lt;tr&gt;&lt;td scope="row" class='awrnc'&gt;KTFB apply req&lt;/td&gt;&lt;td align="right" class='awrnc'&gt;0&lt;/td&gt;&lt;td align="right" class='awrnc'&gt;0.00&lt;/td&gt;&lt;td align="right" class='awrnc'&gt;0.00&lt;/td&gt;&lt;/tr&gt;</w:t>
        <w:br/>
        <w:t>&lt;tr&gt;&lt;td scope="row" class='awrc'&gt;KTFB apply time (ms)&lt;/td&gt;&lt;td align="right" class='awrc'&gt;0&lt;/td&gt;&lt;td align="right" class='awrc'&gt;0.00&lt;/td&gt;&lt;td align="right" class='awrc'&gt;0.00&lt;/td&gt;&lt;/tr&gt;</w:t>
        <w:br/>
        <w:t>&lt;tr&gt;&lt;td scope="row" class='awrnc'&gt;KTFB commit req&lt;/td&gt;&lt;td align="right" class='awrnc'&gt;0&lt;/td&gt;&lt;td align="right" class='awrnc'&gt;0.00&lt;/td&gt;&lt;td align="right" class='awrnc'&gt;0.00&lt;/td&gt;&lt;/tr&gt;</w:t>
        <w:br/>
        <w:t>&lt;tr&gt;&lt;td scope="row" class='awrc'&gt;KTFB commit time (ms)&lt;/td&gt;&lt;td align="right" class='awrc'&gt;0&lt;/td&gt;&lt;td align="right" class='awrc'&gt;0.00&lt;/td&gt;&lt;td align="right" class='awrc'&gt;0.00&lt;/td&gt;&lt;/tr&gt;</w:t>
        <w:br/>
        <w:t>&lt;tr&gt;&lt;td scope="row" class='awrnc'&gt;KTFB free req&lt;/td&gt;&lt;td align="right" class='awrnc'&gt;0&lt;/td&gt;&lt;td align="right" class='awrnc'&gt;0.00&lt;/td&gt;&lt;td align="right" class='awrnc'&gt;0.00&lt;/td&gt;&lt;/tr&gt;</w:t>
        <w:br/>
        <w:t>&lt;tr&gt;&lt;td scope="row" class='awrc'&gt;KTFB free space (block)&lt;/td&gt;&lt;td align="right" class='awrc'&gt;0&lt;/td&gt;&lt;td align="right" class='awrc'&gt;0.00&lt;/td&gt;&lt;td align="right" class='awrc'&gt;0.00&lt;/td&gt;&lt;/tr&gt;</w:t>
        <w:br/>
        <w:t>&lt;tr&gt;&lt;td scope="row" class='awrnc'&gt;KTFB free time (ms)&lt;/td&gt;&lt;td align="right" class='awrnc'&gt;0&lt;/td&gt;&lt;td align="right" class='awrnc'&gt;0.00&lt;/td&gt;&lt;td align="right" class='awrnc'&gt;0.00&lt;/td&gt;&lt;/tr&gt;</w:t>
        <w:br/>
        <w:t>&lt;tr&gt;&lt;td scope="row" class='awrc'&gt;LOB table id lookup cache misses&lt;/td&gt;&lt;td align="right" class='awrc'&gt;0&lt;/td&gt;&lt;td align="right" class='awrc'&gt;0.00&lt;/td&gt;&lt;td align="right" class='awrc'&gt;0.00&lt;/td&gt;&lt;/tr&gt;</w:t>
        <w:br/>
        <w:t>&lt;tr&gt;&lt;td scope="row" class='awrnc'&gt;Number of read IOs issued&lt;/td&gt;&lt;td align="right" class='awrnc'&gt;0&lt;/td&gt;&lt;td align="right" class='awrnc'&gt;0.00&lt;/td&gt;&lt;td align="right" class='awrnc'&gt;0.00&lt;/td&gt;&lt;/tr&gt;</w:t>
        <w:br/>
        <w:t>&lt;tr&gt;&lt;td scope="row" class='awrc'&gt;PX local messages recv'd&lt;/td&gt;&lt;td align="right" class='awrc'&gt;0&lt;/td&gt;&lt;td align="right" class='awrc'&gt;0.00&lt;/td&gt;&lt;td align="right" class='awrc'&gt;0.00&lt;/td&gt;&lt;/tr&gt;</w:t>
        <w:br/>
        <w:t>&lt;tr&gt;&lt;td scope="row" class='awrnc'&gt;PX local messages sent&lt;/td&gt;&lt;td align="right" class='awrnc'&gt;0&lt;/td&gt;&lt;td align="right" class='awrnc'&gt;0.00&lt;/td&gt;&lt;td align="right" class='awrnc'&gt;0.00&lt;/td&gt;&lt;/tr&gt;</w:t>
        <w:br/>
        <w:t>&lt;tr&gt;&lt;td scope="row" class='awrc'&gt;Parallel operations not downgraded&lt;/td&gt;&lt;td align="right" class='awrc'&gt;0&lt;/td&gt;&lt;td align="right" class='awrc'&gt;0.00&lt;/td&gt;&lt;td align="right" class='awrc'&gt;0.00&lt;/td&gt;&lt;/tr&gt;</w:t>
        <w:br/>
        <w:t>&lt;tr&gt;&lt;td scope="row" class='awrnc'&gt;Requests to/from client&lt;/td&gt;&lt;td align="right" class='awrnc'&gt;3&lt;/td&gt;&lt;td align="right" class='awrnc'&gt;0.00&lt;/td&gt;&lt;td align="right" class='awrnc'&gt;0.00&lt;/td&gt;&lt;/tr&gt;</w:t>
        <w:br/>
        <w:t>&lt;tr&gt;&lt;td scope="row" class='awrc'&gt;RowCR - row contention&lt;/td&gt;&lt;td align="right" class='awrc'&gt;1&lt;/td&gt;&lt;td align="right" class='awrc'&gt;0.00&lt;/td&gt;&lt;td align="right" class='awrc'&gt;0.00&lt;/td&gt;&lt;/tr&gt;</w:t>
        <w:br/>
        <w:t>&lt;tr&gt;&lt;td scope="row" class='awrnc'&gt;RowCR attempts&lt;/td&gt;&lt;td align="right" class='awrnc'&gt;705&lt;/td&gt;&lt;td align="right" class='awrnc'&gt;0.20&lt;/td&gt;&lt;td align="right" class='awrnc'&gt;0.49&lt;/td&gt;&lt;/tr&gt;</w:t>
        <w:br/>
        <w:t>&lt;tr&gt;&lt;td scope="row" class='awrc'&gt;RowCR hits&lt;/td&gt;&lt;td align="right" class='awrc'&gt;704&lt;/td&gt;&lt;td align="right" class='awrc'&gt;0.19&lt;/td&gt;&lt;td align="right" class='awrc'&gt;0.49&lt;/td&gt;&lt;/tr&gt;</w:t>
        <w:br/>
        <w:t>&lt;tr&gt;&lt;td scope="row" class='awrnc'&gt;SQL*Net roundtrips to/from client&lt;/td&gt;&lt;td align="right" class='awrnc'&gt;3&lt;/td&gt;&lt;td align="right" class='awrnc'&gt;0.00&lt;/td&gt;&lt;td align="right" class='awrnc'&gt;0.00&lt;/td&gt;&lt;/tr&gt;</w:t>
        <w:br/>
        <w:t>&lt;tr&gt;&lt;td scope="row" class='awrc'&gt;TBS Extension: tasks created&lt;/td&gt;&lt;td align="right" class='awrc'&gt;0&lt;/td&gt;&lt;td align="right" class='awrc'&gt;0.00&lt;/td&gt;&lt;td align="right" class='awrc'&gt;0.00&lt;/td&gt;&lt;/tr&gt;</w:t>
        <w:br/>
        <w:t>&lt;tr&gt;&lt;td scope="row" class='awrnc'&gt;active txn count during cleanout&lt;/td&gt;&lt;td align="right" class='awrnc'&gt;176&lt;/td&gt;&lt;td align="right" class='awrnc'&gt;0.05&lt;/td&gt;&lt;td align="right" class='awrnc'&gt;0.12&lt;/td&gt;&lt;/tr&gt;</w:t>
        <w:br/>
        <w:t>&lt;tr&gt;&lt;td scope="row" class='awrc'&gt;auto extends on undo tablespace&lt;/td&gt;&lt;td align="right" class='awrc'&gt;0&lt;/td&gt;&lt;td align="right" class='awrc'&gt;0.00&lt;/td&gt;&lt;td align="right" class='awrc'&gt;0.00&lt;/td&gt;&lt;/tr&gt;</w:t>
        <w:br/>
        <w:t>&lt;tr&gt;&lt;td scope="row" class='awrnc'&gt;blocks cleaned out using minact&lt;/td&gt;&lt;td align="right" class='awrnc'&gt;410&lt;/td&gt;&lt;td align="right" class='awrnc'&gt;0.11&lt;/td&gt;&lt;td align="right" class='awrnc'&gt;0.29&lt;/td&gt;&lt;/tr&gt;</w:t>
        <w:br/>
        <w:t>&lt;tr&gt;&lt;td scope="row" class='awrc'&gt;branch node splits&lt;/td&gt;&lt;td align="right" class='awrc'&gt;0&lt;/td&gt;&lt;td align="right" class='awrc'&gt;0.00&lt;/td&gt;&lt;td align="right" class='awrc'&gt;0.00&lt;/td&gt;&lt;/tr&gt;</w:t>
        <w:br/>
        <w:t>&lt;tr&gt;&lt;td scope="row" class='awrnc'&gt;buffer is not pinned count&lt;/td&gt;&lt;td align="right" class='awrnc'&gt;262,733&lt;/td&gt;&lt;td align="right" class='awrnc'&gt;72.77&lt;/td&gt;&lt;td align="right" class='awrnc'&gt;184.37&lt;/td&gt;&lt;/tr&gt;</w:t>
        <w:br/>
        <w:t>&lt;tr&gt;&lt;td scope="row" class='awrc'&gt;buffer is pinned count&lt;/td&gt;&lt;td align="right" class='awrc'&gt;164,424&lt;/td&gt;&lt;td align="right" class='awrc'&gt;45.54&lt;/td&gt;&lt;td align="right" class='awrc'&gt;115.39&lt;/td&gt;&lt;/tr&gt;</w:t>
        <w:br/>
        <w:t>&lt;tr&gt;&lt;td scope="row" class='awrnc'&gt;bytes received via SQL*Net from client&lt;/td&gt;&lt;td align="right" class='awrnc'&gt;1,034&lt;/td&gt;&lt;td align="right" class='awrnc'&gt;0.29&lt;/td&gt;&lt;td align="right" class='awrnc'&gt;0.73&lt;/td&gt;&lt;/tr&gt;</w:t>
        <w:br/>
        <w:t>&lt;tr&gt;&lt;td scope="row" class='awrc'&gt;bytes sent via SQL*Net to client&lt;/td&gt;&lt;td align="right" class='awrc'&gt;1,691&lt;/td&gt;&lt;td align="right" class='awrc'&gt;0.47&lt;/td&gt;&lt;td align="right" class='awrc'&gt;1.19&lt;/td&gt;&lt;/tr&gt;</w:t>
        <w:br/>
        <w:t>&lt;tr&gt;&lt;td scope="row" class='awrnc'&gt;bytes via SQL*Net vector from client&lt;/td&gt;&lt;td align="right" class='awrnc'&gt;0&lt;/td&gt;&lt;td align="right" class='awrnc'&gt;0.00&lt;/td&gt;&lt;td align="right" class='awrnc'&gt;0.00&lt;/td&gt;&lt;/tr&gt;</w:t>
        <w:br/>
        <w:t>&lt;tr&gt;&lt;td scope="row" class='awrc'&gt;bytes via SQL*Net vector to client&lt;/td&gt;&lt;td align="right" class='awrc'&gt;0&lt;/td&gt;&lt;td align="right" class='awrc'&gt;0.00&lt;/td&gt;&lt;td align="right" class='awrc'&gt;0.00&lt;/td&gt;&lt;/tr&gt;</w:t>
        <w:br/>
        <w:t>&lt;tr&gt;&lt;td scope="row" class='awrnc'&gt;calls to get snapshot scn: kcmgss&lt;/td&gt;&lt;td align="right" class='awrnc'&gt;66,953&lt;/td&gt;&lt;td align="right" class='awrnc'&gt;18.55&lt;/td&gt;&lt;td align="right" class='awrnc'&gt;46.98&lt;/td&gt;&lt;/tr&gt;</w:t>
        <w:br/>
        <w:t>&lt;tr&gt;&lt;td scope="row" class='awrc'&gt;calls to kcmadj&lt;/td&gt;&lt;td align="right" class='awrc'&gt;2,668&lt;/td&gt;&lt;td align="right" class='awrc'&gt;0.74&lt;/td&gt;&lt;td align="right" class='awrc'&gt;1.87&lt;/td&gt;&lt;/tr&gt;</w:t>
        <w:br/>
        <w:t>&lt;tr&gt;&lt;td scope="row" class='awrnc'&gt;calls to kcmgas&lt;/td&gt;&lt;td align="right" class='awrnc'&gt;3,254&lt;/td&gt;&lt;td align="right" class='awrnc'&gt;0.90&lt;/td&gt;&lt;td align="right" class='awrnc'&gt;2.28&lt;/td&gt;&lt;/tr&gt;</w:t>
        <w:br/>
        <w:t>&lt;tr&gt;&lt;td scope="row" class='awrc'&gt;calls to kcmgcs&lt;/td&gt;&lt;td align="right" class='awrc'&gt;19,951&lt;/td&gt;&lt;td align="right" class='awrc'&gt;5.53&lt;/td&gt;&lt;td align="right" class='awrc'&gt;14.00&lt;/td&gt;&lt;/tr&gt;</w:t>
        <w:br/>
        <w:t>&lt;tr&gt;&lt;td scope="row" class='awrnc'&gt;cell physical IO interconnect bytes&lt;/td&gt;&lt;td align="right" class='awrnc'&gt;69,664,768&lt;/td&gt;&lt;td align="right" class='awrnc'&gt;19,296.21&lt;/td&gt;&lt;td align="right" class='awrnc'&gt;48,887.56&lt;/td&gt;&lt;/tr&gt;</w:t>
        <w:br/>
        <w:t>&lt;tr&gt;&lt;td scope="row" class='awrc'&gt;change write time&lt;/td&gt;&lt;td align="right" class='awrc'&gt;34&lt;/td&gt;&lt;td align="right" class='awrc'&gt;0.01&lt;/td&gt;&lt;td align="right" class='awrc'&gt;0.02&lt;/td&gt;&lt;/tr&gt;</w:t>
        <w:br/>
        <w:t>&lt;tr&gt;&lt;td scope="row" class='awrnc'&gt;cleanout - number of ktugct calls&lt;/td&gt;&lt;td align="right" class='awrnc'&gt;198&lt;/td&gt;&lt;td align="right" class='awrnc'&gt;0.05&lt;/td&gt;&lt;td align="right" class='awrnc'&gt;0.14&lt;/td&gt;&lt;/tr&gt;</w:t>
        <w:br/>
        <w:t>&lt;tr&gt;&lt;td scope="row" class='awrc'&gt;cleanouts and rollbacks - consistent read gets&lt;/td&gt;&lt;td align="right" class='awrc'&gt;14&lt;/td&gt;&lt;td align="right" class='awrc'&gt;0.00&lt;/td&gt;&lt;td align="right" class='awrc'&gt;0.01&lt;/td&gt;&lt;/tr&gt;</w:t>
        <w:br/>
        <w:t>&lt;tr&gt;&lt;td scope="row" class='awrnc'&gt;cleanouts only - consistent read gets&lt;/td&gt;&lt;td align="right" class='awrnc'&gt;39&lt;/td&gt;&lt;td align="right" class='awrnc'&gt;0.01&lt;/td&gt;&lt;td align="right" class='awrnc'&gt;0.03&lt;/td&gt;&lt;/tr&gt;</w:t>
        <w:br/>
        <w:t>&lt;tr&gt;&lt;td scope="row" class='awrc'&gt;cluster key scan block gets&lt;/td&gt;&lt;td align="right" class='awrc'&gt;70,981&lt;/td&gt;&lt;td align="right" class='awrc'&gt;19.66&lt;/td&gt;&lt;td align="right" class='awrc'&gt;49.81&lt;/td&gt;&lt;/tr&gt;</w:t>
        <w:br/>
        <w:t>&lt;tr&gt;&lt;td scope="row" class='awrnc'&gt;cluster key scans&lt;/td&gt;&lt;td align="right" class='awrnc'&gt;34,316&lt;/td&gt;&lt;td align="right" class='awrnc'&gt;9.51&lt;/td&gt;&lt;td align="right" class='awrnc'&gt;24.08&lt;/td&gt;&lt;/tr&gt;</w:t>
        <w:br/>
        <w:t>&lt;tr&gt;&lt;td scope="row" class='awrc'&gt;commit batch performed&lt;/td&gt;&lt;td align="right" class='awrc'&gt;0&lt;/td&gt;&lt;td align="right" class='awrc'&gt;0.00&lt;/td&gt;&lt;td align="right" class='awrc'&gt;0.00&lt;/td&gt;&lt;/tr&gt;</w:t>
        <w:br/>
        <w:t>&lt;tr&gt;&lt;td scope="row" class='awrnc'&gt;commit batch requested&lt;/td&gt;&lt;td align="right" class='awrnc'&gt;0&lt;/td&gt;&lt;td align="right" class='awrnc'&gt;0.00&lt;/td&gt;&lt;td align="right" class='awrnc'&gt;0.00&lt;/td&gt;&lt;/tr&gt;</w:t>
        <w:br/>
        <w:t>&lt;tr&gt;&lt;td scope="row" class='awrc'&gt;commit batch/immediate performed&lt;/td&gt;&lt;td align="right" class='awrc'&gt;0&lt;/td&gt;&lt;td align="right" class='awrc'&gt;0.00&lt;/td&gt;&lt;td align="right" class='awrc'&gt;0.00&lt;/td&gt;&lt;/tr&gt;</w:t>
        <w:br/>
        <w:t>&lt;tr&gt;&lt;td scope="row" class='awrnc'&gt;commit batch/immediate requested&lt;/td&gt;&lt;td align="right" class='awrnc'&gt;0&lt;/td&gt;&lt;td align="right" class='awrnc'&gt;0.00&lt;/td&gt;&lt;td align="right" class='awrnc'&gt;0.00&lt;/td&gt;&lt;/tr&gt;</w:t>
        <w:br/>
        <w:t>&lt;tr&gt;&lt;td scope="row" class='awrc'&gt;commit cleanout failures: block lost&lt;/td&gt;&lt;td align="right" class='awrc'&gt;0&lt;/td&gt;&lt;td align="right" class='awrc'&gt;0.00&lt;/td&gt;&lt;td align="right" class='awrc'&gt;0.00&lt;/td&gt;&lt;/tr&gt;</w:t>
        <w:br/>
        <w:t>&lt;tr&gt;&lt;td scope="row" class='awrnc'&gt;commit cleanout failures: buffer being written&lt;/td&gt;&lt;td align="right" class='awrnc'&gt;0&lt;/td&gt;&lt;td align="right" class='awrnc'&gt;0.00&lt;/td&gt;&lt;td align="right" class='awrnc'&gt;0.00&lt;/td&gt;&lt;/tr&gt;</w:t>
        <w:br/>
        <w:t>&lt;tr&gt;&lt;td scope="row" class='awrc'&gt;commit cleanout failures: callback failure&lt;/td&gt;&lt;td align="right" class='awrc'&gt;1&lt;/td&gt;&lt;td align="right" class='awrc'&gt;0.00&lt;/td&gt;&lt;td align="right" class='awrc'&gt;0.00&lt;/td&gt;&lt;/tr&gt;</w:t>
        <w:br/>
        <w:t>&lt;tr&gt;&lt;td scope="row" class='awrnc'&gt;commit cleanout failures: cannot pin&lt;/td&gt;&lt;td align="right" class='awrnc'&gt;47&lt;/td&gt;&lt;td align="right" class='awrnc'&gt;0.01&lt;/td&gt;&lt;td align="right" class='awrnc'&gt;0.03&lt;/td&gt;&lt;/tr&gt;</w:t>
        <w:br/>
        <w:t>&lt;tr&gt;&lt;td scope="row" class='awrc'&gt;commit cleanouts&lt;/td&gt;&lt;td align="right" class='awrc'&gt;7,879&lt;/td&gt;&lt;td align="right" class='awrc'&gt;2.18&lt;/td&gt;&lt;td align="right" class='awrc'&gt;5.53&lt;/td&gt;&lt;/tr&gt;</w:t>
        <w:br/>
        <w:t>&lt;tr&gt;&lt;td scope="row" class='awrnc'&gt;commit cleanouts successfully completed&lt;/td&gt;&lt;td align="right" class='awrnc'&gt;7,831&lt;/td&gt;&lt;td align="right" class='awrnc'&gt;2.17&lt;/td&gt;&lt;td align="right" class='awrnc'&gt;5.50&lt;/td&gt;&lt;/tr&gt;</w:t>
        <w:br/>
        <w:t>&lt;tr&gt;&lt;td scope="row" class='awrc'&gt;commit immediate performed&lt;/td&gt;&lt;td align="right" class='awrc'&gt;0&lt;/td&gt;&lt;td align="right" class='awrc'&gt;0.00&lt;/td&gt;&lt;td align="right" class='awrc'&gt;0.00&lt;/td&gt;&lt;/tr&gt;</w:t>
        <w:br/>
        <w:t>&lt;tr&gt;&lt;td scope="row" class='awrnc'&gt;commit immediate requested&lt;/td&gt;&lt;td align="right" class='awrnc'&gt;0&lt;/td&gt;&lt;td align="right" class='awrnc'&gt;0.00&lt;/td&gt;&lt;td align="right" class='awrnc'&gt;0.00&lt;/td&gt;&lt;/tr&gt;</w:t>
        <w:br/>
        <w:t>&lt;tr&gt;&lt;td scope="row" class='awrc'&gt;commit txn count during cleanout&lt;/td&gt;&lt;td align="right" class='awrc'&gt;63&lt;/td&gt;&lt;td align="right" class='awrc'&gt;0.02&lt;/td&gt;&lt;td align="right" class='awrc'&gt;0.04&lt;/td&gt;&lt;/tr&gt;</w:t>
        <w:br/>
        <w:t>&lt;tr&gt;&lt;td scope="row" class='awrnc'&gt;consistent changes&lt;/td&gt;&lt;td align="right" class='awrnc'&gt;548&lt;/td&gt;&lt;td align="right" class='awrnc'&gt;0.15&lt;/td&gt;&lt;td align="right" class='awrnc'&gt;0.38&lt;/td&gt;&lt;/tr&gt;</w:t>
        <w:br/>
        <w:t>&lt;tr&gt;&lt;td scope="row" class='awrc'&gt;consistent gets&lt;/td&gt;&lt;td align="right" class='awrc'&gt;505,716&lt;/td&gt;&lt;td align="right" class='awrc'&gt;140.08&lt;/td&gt;&lt;td align="right" class='awrc'&gt;354.89&lt;/td&gt;&lt;/tr&gt;</w:t>
        <w:br/>
        <w:t>&lt;tr&gt;&lt;td scope="row" class='awrnc'&gt;consistent gets direct&lt;/td&gt;&lt;td align="right" class='awrnc'&gt;0&lt;/td&gt;&lt;td align="right" class='awrnc'&gt;0.00&lt;/td&gt;&lt;td align="right" class='awrnc'&gt;0.00&lt;/td&gt;&lt;/tr&gt;</w:t>
        <w:br/>
        <w:t>&lt;tr&gt;&lt;td scope="row" class='awrc'&gt;consistent gets examination&lt;/td&gt;&lt;td align="right" class='awrc'&gt;174,268&lt;/td&gt;&lt;td align="right" class='awrc'&gt;48.27&lt;/td&gt;&lt;td align="right" class='awrc'&gt;122.29&lt;/td&gt;&lt;/tr&gt;</w:t>
        <w:br/>
        <w:t>&lt;tr&gt;&lt;td scope="row" class='awrnc'&gt;consistent gets examination (fastpath)&lt;/td&gt;&lt;td align="right" class='awrnc'&gt;174,178&lt;/td&gt;&lt;td align="right" class='awrnc'&gt;48.24&lt;/td&gt;&lt;td align="right" class='awrnc'&gt;122.23&lt;/td&gt;&lt;/tr&gt;</w:t>
        <w:br/>
        <w:t>&lt;tr&gt;&lt;td scope="row" class='awrc'&gt;consistent gets from cache&lt;/td&gt;&lt;td align="right" class='awrc'&gt;505,716&lt;/td&gt;&lt;td align="right" class='awrc'&gt;140.08&lt;/td&gt;&lt;td align="right" class='awrc'&gt;354.89&lt;/td&gt;&lt;/tr&gt;</w:t>
        <w:br/>
        <w:t>&lt;tr&gt;&lt;td scope="row" class='awrnc'&gt;consistent gets pin&lt;/td&gt;&lt;td align="right" class='awrnc'&gt;331,448&lt;/td&gt;&lt;td align="right" class='awrnc'&gt;91.81&lt;/td&gt;&lt;td align="right" class='awrnc'&gt;232.60&lt;/td&gt;&lt;/tr&gt;</w:t>
        <w:br/>
        <w:t>&lt;tr&gt;&lt;td scope="row" class='awrc'&gt;consistent gets pin (fastpath)&lt;/td&gt;&lt;td align="right" class='awrc'&gt;322,785&lt;/td&gt;&lt;td align="right" class='awrc'&gt;89.41&lt;/td&gt;&lt;td align="right" class='awrc'&gt;226.52&lt;/td&gt;&lt;/tr&gt;</w:t>
        <w:br/>
        <w:t>&lt;tr&gt;&lt;td scope="row" class='awrnc'&gt;cumulative DB time in requests&lt;/td&gt;&lt;td align="right" class='awrnc'&gt;3,033&lt;/td&gt;&lt;td align="right" class='awrnc'&gt;0.84&lt;/td&gt;&lt;td align="right" class='awrnc'&gt;2.13&lt;/td&gt;&lt;/tr&gt;</w:t>
        <w:br/>
        <w:t>&lt;tr&gt;&lt;td scope="row" class='awrc'&gt;cumulative begin requests&lt;/td&gt;&lt;td align="right" class='awrc'&gt;0&lt;/td&gt;&lt;td align="right" class='awrc'&gt;0.00&lt;/td&gt;&lt;td align="right" class='awrc'&gt;0.00&lt;/td&gt;&lt;/tr&gt;</w:t>
        <w:br/>
        <w:t>&lt;tr&gt;&lt;td scope="row" class='awrnc'&gt;cumulative end requests&lt;/td&gt;&lt;td align="right" class='awrnc'&gt;0&lt;/td&gt;&lt;td align="right" class='awrnc'&gt;0.00&lt;/td&gt;&lt;td align="right" class='awrnc'&gt;0.00&lt;/td&gt;&lt;/tr&gt;</w:t>
        <w:br/>
        <w:t>&lt;tr&gt;&lt;td scope="row" class='awrc'&gt;cumulative time in requests&lt;/td&gt;&lt;td align="right" class='awrc'&gt;0&lt;/td&gt;&lt;td align="right" class='awrc'&gt;0.00&lt;/td&gt;&lt;td align="right" class='awrc'&gt;0.00&lt;/td&gt;&lt;/tr&gt;</w:t>
        <w:br/>
        <w:t>&lt;tr&gt;&lt;td scope="row" class='awrnc'&gt;cursor authentications&lt;/td&gt;&lt;td align="right" class='awrnc'&gt;197&lt;/td&gt;&lt;td align="right" class='awrnc'&gt;0.05&lt;/td&gt;&lt;td align="right" class='awrnc'&gt;0.14&lt;/td&gt;&lt;/tr&gt;</w:t>
        <w:br/>
        <w:t>&lt;tr&gt;&lt;td scope="row" class='awrc'&gt;cursor reload failures&lt;/td&gt;&lt;td align="right" class='awrc'&gt;0&lt;/td&gt;&lt;td align="right" class='awrc'&gt;0.00&lt;/td&gt;&lt;td align="right" class='awrc'&gt;0.00&lt;/td&gt;&lt;/tr&gt;</w:t>
        <w:br/>
        <w:t>&lt;tr&gt;&lt;td scope="row" class='awrnc'&gt;data blocks consistent reads - undo records applied&lt;/td&gt;&lt;td align="right" class='awrnc'&gt;229&lt;/td&gt;&lt;td align="right" class='awrnc'&gt;0.06&lt;/td&gt;&lt;td align="right" class='awrnc'&gt;0.16&lt;/td&gt;&lt;/tr&gt;</w:t>
        <w:br/>
        <w:t>&lt;tr&gt;&lt;td scope="row" class='awrc'&gt;db block changes&lt;/td&gt;&lt;td align="right" class='awrc'&gt;41,409&lt;/td&gt;&lt;td align="right" class='awrc'&gt;11.47&lt;/td&gt;&lt;td align="right" class='awrc'&gt;29.06&lt;/td&gt;&lt;/tr&gt;</w:t>
        <w:br/>
        <w:t>&lt;tr&gt;&lt;td scope="row" class='awrnc'&gt;db block gets&lt;/td&gt;&lt;td align="right" class='awrnc'&gt;38,643&lt;/td&gt;&lt;td align="right" class='awrnc'&gt;10.70&lt;/td&gt;&lt;td align="right" class='awrnc'&gt;27.12&lt;/td&gt;&lt;/tr&gt;</w:t>
        <w:br/>
        <w:t>&lt;tr&gt;&lt;td scope="row" class='awrc'&gt;db block gets direct&lt;/td&gt;&lt;td align="right" class='awrc'&gt;30&lt;/td&gt;&lt;td align="right" class='awrc'&gt;0.01&lt;/td&gt;&lt;td align="right" class='awrc'&gt;0.02&lt;/td&gt;&lt;/tr&gt;</w:t>
        <w:br/>
        <w:t>&lt;tr&gt;&lt;td scope="row" class='awrnc'&gt;db block gets from cache&lt;/td&gt;&lt;td align="right" class='awrnc'&gt;38,613&lt;/td&gt;&lt;td align="right" class='awrnc'&gt;10.70&lt;/td&gt;&lt;td align="right" class='awrnc'&gt;27.10&lt;/td&gt;&lt;/tr&gt;</w:t>
        <w:br/>
        <w:t>&lt;tr&gt;&lt;td scope="row" class='awrc'&gt;db block gets from cache (fastpath)&lt;/td&gt;&lt;td align="right" class='awrc'&gt;32,629&lt;/td&gt;&lt;td align="right" class='awrc'&gt;9.04&lt;/td&gt;&lt;td align="right" class='awrc'&gt;22.90&lt;/td&gt;&lt;/tr&gt;</w:t>
        <w:br/>
        <w:t>&lt;tr&gt;&lt;td scope="row" class='awrnc'&gt;deferred (CURRENT) block cleanout applications&lt;/td&gt;&lt;td align="right" class='awrnc'&gt;2,848&lt;/td&gt;&lt;td align="right" class='awrnc'&gt;0.79&lt;/td&gt;&lt;td align="right" class='awrnc'&gt;2.00&lt;/td&gt;&lt;/tr&gt;</w:t>
        <w:br/>
        <w:t>&lt;tr&gt;&lt;td scope="row" class='awrc'&gt;dirty buffers inspected&lt;/td&gt;&lt;td align="right" class='awrc'&gt;0&lt;/td&gt;&lt;td align="right" class='awrc'&gt;0.00&lt;/td&gt;&lt;td align="right" class='awrc'&gt;0.00&lt;/td&gt;&lt;/tr&gt;</w:t>
        <w:br/>
        <w:t>&lt;tr&gt;&lt;td scope="row" class='awrnc'&gt;doubling up with imu segment&lt;/td&gt;&lt;td align="right" class='awrnc'&gt;0&lt;/td&gt;&lt;td align="right" class='awrnc'&gt;0.00&lt;/td&gt;&lt;td align="right" class='awrnc'&gt;0.00&lt;/td&gt;&lt;/tr&gt;</w:t>
        <w:br/>
        <w:t>&lt;tr&gt;&lt;td scope="row" class='awrc'&gt;enqueue conversions&lt;/td&gt;&lt;td align="right" class='awrc'&gt;240&lt;/td&gt;&lt;td align="right" class='awrc'&gt;0.07&lt;/td&gt;&lt;td align="right" class='awrc'&gt;0.17&lt;/td&gt;&lt;/tr&gt;</w:t>
        <w:br/>
        <w:t>&lt;tr&gt;&lt;td scope="row" class='awrnc'&gt;enqueue releases&lt;/td&gt;&lt;td align="right" class='awrnc'&gt;16,248&lt;/td&gt;&lt;td align="right" class='awrnc'&gt;4.50&lt;/td&gt;&lt;td align="right" class='awrnc'&gt;11.40&lt;/td&gt;&lt;/tr&gt;</w:t>
        <w:br/>
        <w:t>&lt;tr&gt;&lt;td scope="row" class='awrc'&gt;enqueue requests&lt;/td&gt;&lt;td align="right" class='awrc'&gt;17,616&lt;/td&gt;&lt;td align="right" class='awrc'&gt;4.88&lt;/td&gt;&lt;td align="right" class='awrc'&gt;12.36&lt;/td&gt;&lt;/tr&gt;</w:t>
        <w:br/>
        <w:t>&lt;tr&gt;&lt;td scope="row" class='awrnc'&gt;enqueue timeouts&lt;/td&gt;&lt;td align="right" class='awrnc'&gt;0&lt;/td&gt;&lt;td align="right" class='awrnc'&gt;0.00&lt;/td&gt;&lt;td align="right" class='awrnc'&gt;0.00&lt;/td&gt;&lt;/tr&gt;</w:t>
        <w:br/>
        <w:t>&lt;tr&gt;&lt;td scope="row" class='awrc'&gt;enqueue waits&lt;/td&gt;&lt;td align="right" class='awrc'&gt;90&lt;/td&gt;&lt;td align="right" class='awrc'&gt;0.02&lt;/td&gt;&lt;td align="right" class='awrc'&gt;0.06&lt;/td&gt;&lt;/tr&gt;</w:t>
        <w:br/>
        <w:t>&lt;tr&gt;&lt;td scope="row" class='awrnc'&gt;exchange deadlocks&lt;/td&gt;&lt;td align="right" class='awrnc'&gt;0&lt;/td&gt;&lt;td align="right" class='awrnc'&gt;0.00&lt;/td&gt;&lt;td align="right" class='awrnc'&gt;0.00&lt;/td&gt;&lt;/tr&gt;</w:t>
        <w:br/>
        <w:t>&lt;tr&gt;&lt;td scope="row" class='awrc'&gt;execute count&lt;/td&gt;&lt;td align="right" class='awrc'&gt;55,624&lt;/td&gt;&lt;td align="right" class='awrc'&gt;15.41&lt;/td&gt;&lt;td align="right" class='awrc'&gt;39.03&lt;/td&gt;&lt;/tr&gt;</w:t>
        <w:br/>
        <w:t>&lt;tr&gt;&lt;td scope="row" class='awrnc'&gt;failed probes on index block reclamation&lt;/td&gt;&lt;td align="right" class='awrnc'&gt;0&lt;/td&gt;&lt;td align="right" class='awrnc'&gt;0.00&lt;/td&gt;&lt;td align="right" class='awrnc'&gt;0.00&lt;/td&gt;&lt;/tr&gt;</w:t>
        <w:br/>
        <w:t>&lt;tr&gt;&lt;td scope="row" class='awrc'&gt;fastpath consistent get quota limit&lt;/td&gt;&lt;td align="right" class='awrc'&gt;0&lt;/td&gt;&lt;td align="right" class='awrc'&gt;0.00&lt;/td&gt;&lt;td align="right" class='awrc'&gt;0.00&lt;/td&gt;&lt;/tr&gt;</w:t>
        <w:br/>
        <w:t>&lt;tr&gt;&lt;td scope="row" class='awrnc'&gt;file io service time&lt;/td&gt;&lt;td align="right" class='awrnc'&gt;0&lt;/td&gt;&lt;td align="right" class='awrnc'&gt;0.00&lt;/td&gt;&lt;td align="right" class='awrnc'&gt;0.00&lt;/td&gt;&lt;/tr&gt;</w:t>
        <w:br/>
        <w:t>&lt;tr&gt;&lt;td scope="row" class='awrc'&gt;free buffer inspected&lt;/td&gt;&lt;td align="right" class='awrc'&gt;8,208&lt;/td&gt;&lt;td align="right" class='awrc'&gt;2.27&lt;/td&gt;&lt;td align="right" class='awrc'&gt;5.76&lt;/td&gt;&lt;/tr&gt;</w:t>
        <w:br/>
        <w:t>&lt;tr&gt;&lt;td scope="row" class='awrnc'&gt;free buffer requested&lt;/td&gt;&lt;td align="right" class='awrnc'&gt;9,041&lt;/td&gt;&lt;td align="right" class='awrnc'&gt;2.50&lt;/td&gt;&lt;td align="right" class='awrnc'&gt;6.34&lt;/td&gt;&lt;/tr&gt;</w:t>
        <w:br/>
        <w:t>&lt;tr&gt;&lt;td scope="row" class='awrc'&gt;heap block compress&lt;/td&gt;&lt;td align="right" class='awrc'&gt;365&lt;/td&gt;&lt;td align="right" class='awrc'&gt;0.10&lt;/td&gt;&lt;td align="right" class='awrc'&gt;0.26&lt;/td&gt;&lt;/tr&gt;</w:t>
        <w:br/>
        <w:t>&lt;tr&gt;&lt;td scope="row" class='awrnc'&gt;hot buffers moved to head of LRU&lt;/td&gt;&lt;td align="right" class='awrnc'&gt;421&lt;/td&gt;&lt;td align="right" class='awrnc'&gt;0.12&lt;/td&gt;&lt;td align="right" class='awrnc'&gt;0.30&lt;/td&gt;&lt;/tr&gt;</w:t>
        <w:br/>
        <w:t>&lt;tr&gt;&lt;td scope="row" class='awrc'&gt;immediate (CR) block cleanout applications&lt;/td&gt;&lt;td align="right" class='awrc'&gt;53&lt;/td&gt;&lt;td align="right" class='awrc'&gt;0.01&lt;/td&gt;&lt;td align="right" class='awrc'&gt;0.04&lt;/td&gt;&lt;/tr&gt;</w:t>
        <w:br/>
        <w:t>&lt;tr&gt;&lt;td scope="row" class='awrnc'&gt;immediate (CURRENT) block cleanout applications&lt;/td&gt;&lt;td align="right" class='awrnc'&gt;835&lt;/td&gt;&lt;td align="right" class='awrnc'&gt;0.23&lt;/td&gt;&lt;td align="right" class='awrnc'&gt;0.59&lt;/td&gt;&lt;/tr&gt;</w:t>
        <w:br/>
        <w:t>&lt;tr&gt;&lt;td scope="row" class='awrc'&gt;index cmph cu, uncomp sentinels&lt;/td&gt;&lt;td align="right" class='awrc'&gt;5&lt;/td&gt;&lt;td align="right" class='awrc'&gt;0.00&lt;/td&gt;&lt;td align="right" class='awrc'&gt;0.00&lt;/td&gt;&lt;/tr&gt;</w:t>
        <w:br/>
        <w:t>&lt;tr&gt;&lt;td scope="row" class='awrnc'&gt;index cmph dm, cu lock expand&lt;/td&gt;&lt;td align="right" class='awrnc'&gt;0&lt;/td&gt;&lt;td align="right" class='awrnc'&gt;0.00&lt;/td&gt;&lt;td align="right" class='awrnc'&gt;0.00&lt;/td&gt;&lt;/tr&gt;</w:t>
        <w:br/>
        <w:t>&lt;tr&gt;&lt;td scope="row" class='awrc'&gt;index cmph dm, cu migrate row&lt;/td&gt;&lt;td align="right" class='awrc'&gt;0&lt;/td&gt;&lt;td align="right" class='awrc'&gt;0.00&lt;/td&gt;&lt;td align="right" class='awrc'&gt;0.00&lt;/td&gt;&lt;/tr&gt;</w:t>
        <w:br/>
        <w:t>&lt;tr&gt;&lt;td scope="row" class='awrnc'&gt;index cmph dm, purge dummy CU&lt;/td&gt;&lt;td align="right" class='awrnc'&gt;0&lt;/td&gt;&lt;td align="right" class='awrnc'&gt;0.00&lt;/td&gt;&lt;td align="right" class='awrnc'&gt;0.00&lt;/td&gt;&lt;/tr&gt;</w:t>
        <w:br/>
        <w:t>&lt;tr&gt;&lt;td scope="row" class='awrc'&gt;index cmph ld, CU cmp prefix rows&lt;/td&gt;&lt;td align="right" class='awrc'&gt;0&lt;/td&gt;&lt;td align="right" class='awrc'&gt;0.00&lt;/td&gt;&lt;td align="right" class='awrc'&gt;0.00&lt;/td&gt;&lt;/tr&gt;</w:t>
        <w:br/>
        <w:t>&lt;tr&gt;&lt;td scope="row" class='awrnc'&gt;index cmph ld, CU cmp prowdir&lt;/td&gt;&lt;td align="right" class='awrnc'&gt;0&lt;/td&gt;&lt;td align="right" class='awrnc'&gt;0.00&lt;/td&gt;&lt;td align="right" class='awrnc'&gt;0.00&lt;/td&gt;&lt;/tr&gt;</w:t>
        <w:br/>
        <w:t>&lt;tr&gt;&lt;td scope="row" class='awrc'&gt;index cmph ld, CU cmp rowdir&lt;/td&gt;&lt;td align="right" class='awrc'&gt;0&lt;/td&gt;&lt;td align="right" class='awrc'&gt;0.00&lt;/td&gt;&lt;td align="right" class='awrc'&gt;0.00&lt;/td&gt;&lt;/tr&gt;</w:t>
        <w:br/>
        <w:t>&lt;tr&gt;&lt;td scope="row" class='awrnc'&gt;index cmph ld, CU cmp subcol prefix&lt;/td&gt;&lt;td align="right" class='awrnc'&gt;0&lt;/td&gt;&lt;td align="right" class='awrnc'&gt;0.00&lt;/td&gt;&lt;td align="right" class='awrnc'&gt;0.00&lt;/td&gt;&lt;/tr&gt;</w:t>
        <w:br/>
        <w:t>&lt;tr&gt;&lt;td scope="row" class='awrc'&gt;index cmph ld, CU cols fixed length&lt;/td&gt;&lt;td align="right" class='awrc'&gt;0&lt;/td&gt;&lt;td align="right" class='awrc'&gt;0.00&lt;/td&gt;&lt;td align="right" class='awrc'&gt;0.00&lt;/td&gt;&lt;/tr&gt;</w:t>
        <w:br/>
        <w:t>&lt;tr&gt;&lt;td scope="row" class='awrnc'&gt;index cmph ld, CU cols length comp&lt;/td&gt;&lt;td align="right" class='awrnc'&gt;0&lt;/td&gt;&lt;td align="right" class='awrnc'&gt;0.00&lt;/td&gt;&lt;td align="right" class='awrnc'&gt;0.00&lt;/td&gt;&lt;/tr&gt;</w:t>
        <w:br/>
        <w:t>&lt;tr&gt;&lt;td scope="row" class='awrc'&gt;index cmph ld, CU cols prefix comp&lt;/td&gt;&lt;td align="right" class='awrc'&gt;0&lt;/td&gt;&lt;td align="right" class='awrc'&gt;0.00&lt;/td&gt;&lt;td align="right" class='awrc'&gt;0.00&lt;/td&gt;&lt;/tr&gt;</w:t>
        <w:br/>
        <w:t>&lt;tr&gt;&lt;td scope="row" class='awrnc'&gt;index cmph ld, CU cols prefix lenval&lt;/td&gt;&lt;td align="right" class='awrnc'&gt;0&lt;/td&gt;&lt;td align="right" class='awrnc'&gt;0.00&lt;/td&gt;&lt;td align="right" class='awrnc'&gt;0.00&lt;/td&gt;&lt;/tr&gt;</w:t>
        <w:br/>
        <w:t>&lt;tr&gt;&lt;td scope="row" class='awrc'&gt;index cmph ld, CU cols special length&lt;/td&gt;&lt;td align="right" class='awrc'&gt;0&lt;/td&gt;&lt;td align="right" class='awrc'&gt;0.00&lt;/td&gt;&lt;td align="right" class='awrc'&gt;0.00&lt;/td&gt;&lt;/tr&gt;</w:t>
        <w:br/>
        <w:t>&lt;tr&gt;&lt;td scope="row" class='awrnc'&gt;index cmph ld, CU cols suffix comp&lt;/td&gt;&lt;td align="right" class='awrnc'&gt;0&lt;/td&gt;&lt;td align="right" class='awrnc'&gt;0.00&lt;/td&gt;&lt;td align="right" class='awrnc'&gt;0.00&lt;/td&gt;&lt;/tr&gt;</w:t>
        <w:br/>
        <w:t>&lt;tr&gt;&lt;td scope="row" class='awrc'&gt;index cmph ld, CU cols symtab comp&lt;/td&gt;&lt;td align="right" class='awrc'&gt;0&lt;/td&gt;&lt;td align="right" class='awrc'&gt;0.00&lt;/td&gt;&lt;td align="right" class='awrc'&gt;0.00&lt;/td&gt;&lt;/tr&gt;</w:t>
        <w:br/>
        <w:t>&lt;tr&gt;&lt;td scope="row" class='awrnc'&gt;index cmph ld, CU fit&lt;/td&gt;&lt;td align="right" class='awrnc'&gt;0&lt;/td&gt;&lt;td align="right" class='awrnc'&gt;0.00&lt;/td&gt;&lt;td align="right" class='awrnc'&gt;0.00&lt;/td&gt;&lt;/tr&gt;</w:t>
        <w:br/>
        <w:t>&lt;tr&gt;&lt;td scope="row" class='awrc'&gt;index cmph ld, CU fit, add rows&lt;/td&gt;&lt;td align="right" class='awrc'&gt;0&lt;/td&gt;&lt;td align="right" class='awrc'&gt;0.00&lt;/td&gt;&lt;td align="right" class='awrc'&gt;0.00&lt;/td&gt;&lt;/tr&gt;</w:t>
        <w:br/>
        <w:t>&lt;tr&gt;&lt;td scope="row" class='awrnc'&gt;index cmph ld, CU over-est&lt;/td&gt;&lt;td align="right" class='awrnc'&gt;0&lt;/td&gt;&lt;td align="right" class='awrnc'&gt;0.00&lt;/td&gt;&lt;td align="right" class='awrnc'&gt;0.00&lt;/td&gt;&lt;/tr&gt;</w:t>
        <w:br/>
        <w:t>&lt;tr&gt;&lt;td scope="row" class='awrc'&gt;index cmph ld, CU under-est&lt;/td&gt;&lt;td align="right" class='awrc'&gt;0&lt;/td&gt;&lt;td align="right" class='awrc'&gt;0.00&lt;/td&gt;&lt;td align="right" class='awrc'&gt;0.00&lt;/td&gt;&lt;/tr&gt;</w:t>
        <w:br/>
        <w:t>&lt;tr&gt;&lt;td scope="row" class='awrnc'&gt;index cmph ld, lf blks flushed&lt;/td&gt;&lt;td align="right" class='awrnc'&gt;0&lt;/td&gt;&lt;td align="right" class='awrnc'&gt;0.00&lt;/td&gt;&lt;td align="right" class='awrnc'&gt;0.00&lt;/td&gt;&lt;/tr&gt;</w:t>
        <w:br/>
        <w:t>&lt;tr&gt;&lt;td scope="row" class='awrc'&gt;index cmph ld, lf blks w/ und CU&lt;/td&gt;&lt;td align="right" class='awrc'&gt;0&lt;/td&gt;&lt;td align="right" class='awrc'&gt;0.00&lt;/td&gt;&lt;td align="right" class='awrc'&gt;0.00&lt;/td&gt;&lt;/tr&gt;</w:t>
        <w:br/>
        <w:t>&lt;tr&gt;&lt;td scope="row" class='awrnc'&gt;index cmph ld, lf blks w/o CU&lt;/td&gt;&lt;td align="right" class='awrnc'&gt;0&lt;/td&gt;&lt;td align="right" class='awrnc'&gt;0.00&lt;/td&gt;&lt;td align="right" class='awrnc'&gt;0.00&lt;/td&gt;&lt;/tr&gt;</w:t>
        <w:br/>
        <w:t>&lt;tr&gt;&lt;td scope="row" class='awrc'&gt;index cmph ld, lf blks w/o unc r&lt;/td&gt;&lt;td align="right" class='awrc'&gt;0&lt;/td&gt;&lt;td align="right" class='awrc'&gt;0.00&lt;/td&gt;&lt;td align="right" class='awrc'&gt;0.00&lt;/td&gt;&lt;/tr&gt;</w:t>
        <w:br/>
        <w:t>&lt;tr&gt;&lt;td scope="row" class='awrnc'&gt;index cmph ld, retry in over-est&lt;/td&gt;&lt;td align="right" class='awrnc'&gt;0&lt;/td&gt;&lt;td align="right" class='awrnc'&gt;0.00&lt;/td&gt;&lt;td align="right" class='awrnc'&gt;0.00&lt;/td&gt;&lt;/tr&gt;</w:t>
        <w:br/>
        <w:t>&lt;tr&gt;&lt;td scope="row" class='awrc'&gt;index cmph ld, rows compressed&lt;/td&gt;&lt;td align="right" class='awrc'&gt;0&lt;/td&gt;&lt;td align="right" class='awrc'&gt;0.00&lt;/td&gt;&lt;td align="right" class='awrc'&gt;0.00&lt;/td&gt;&lt;/tr&gt;</w:t>
        <w:br/>
        <w:t>&lt;tr&gt;&lt;td scope="row" class='awrnc'&gt;index cmph ld, rows uncompressed&lt;/td&gt;&lt;td align="right" class='awrnc'&gt;0&lt;/td&gt;&lt;td align="right" class='awrnc'&gt;0.00&lt;/td&gt;&lt;td align="right" class='awrnc'&gt;0.00&lt;/td&gt;&lt;/tr&gt;</w:t>
        <w:br/>
        <w:t>&lt;tr&gt;&lt;td scope="row" class='awrc'&gt;index cmph sc, ffs decomp buffers&lt;/td&gt;&lt;td align="right" class='awrc'&gt;1&lt;/td&gt;&lt;td align="right" class='awrc'&gt;0.00&lt;/td&gt;&lt;td align="right" class='awrc'&gt;0.00&lt;/td&gt;&lt;/tr&gt;</w:t>
        <w:br/>
        <w:t>&lt;tr&gt;&lt;td scope="row" class='awrnc'&gt;index cmph sc, ffs decomp buffers released and found valid&lt;/td&gt;&lt;td align="right" class='awrnc'&gt;0&lt;/td&gt;&lt;td align="right" class='awrnc'&gt;0.00&lt;/td&gt;&lt;td align="right" class='awrnc'&gt;0.00&lt;/td&gt;&lt;/tr&gt;</w:t>
        <w:br/>
        <w:t>&lt;tr&gt;&lt;td scope="row" class='awrc'&gt;index cmph sc, ffs decomp buffers rows avail&lt;/td&gt;&lt;td align="right" class='awrc'&gt;338&lt;/td&gt;&lt;td align="right" class='awrc'&gt;0.09&lt;/td&gt;&lt;td align="right" class='awrc'&gt;0.24&lt;/td&gt;&lt;/tr&gt;</w:t>
        <w:br/>
        <w:t>&lt;tr&gt;&lt;td scope="row" class='awrnc'&gt;index cmph sc, ffs decomp buffers rows used&lt;/td&gt;&lt;td align="right" class='awrnc'&gt;0&lt;/td&gt;&lt;td align="right" class='awrnc'&gt;0.00&lt;/td&gt;&lt;td align="right" class='awrnc'&gt;0.00&lt;/td&gt;&lt;/tr&gt;</w:t>
        <w:br/>
        <w:t>&lt;tr&gt;&lt;td scope="row" class='awrc'&gt;index cmph sp, deci norecomp donotrecomp bit&lt;/td&gt;&lt;td align="right" class='awrc'&gt;1&lt;/td&gt;&lt;td align="right" class='awrc'&gt;0.00&lt;/td&gt;&lt;td align="right" class='awrc'&gt;0.00&lt;/td&gt;&lt;/tr&gt;</w:t>
        <w:br/>
        <w:t>&lt;tr&gt;&lt;td scope="row" class='awrnc'&gt;index cmph sp, deci recomp free purge&lt;/td&gt;&lt;td align="right" class='awrnc'&gt;0&lt;/td&gt;&lt;td align="right" class='awrnc'&gt;0.00&lt;/td&gt;&lt;td align="right" class='awrnc'&gt;0.00&lt;/td&gt;&lt;/tr&gt;</w:t>
        <w:br/>
        <w:t>&lt;tr&gt;&lt;td scope="row" class='awrc'&gt;index cmph sp, leaf norecomp limit&lt;/td&gt;&lt;td align="right" class='awrc'&gt;1&lt;/td&gt;&lt;td align="right" class='awrc'&gt;0.00&lt;/td&gt;&lt;td align="right" class='awrc'&gt;0.00&lt;/td&gt;&lt;/tr&gt;</w:t>
        <w:br/>
        <w:t>&lt;tr&gt;&lt;td scope="row" class='awrnc'&gt;index cmph sp, leaf norecomp oversize&lt;/td&gt;&lt;td align="right" class='awrnc'&gt;0&lt;/td&gt;&lt;td align="right" class='awrnc'&gt;0.00&lt;/td&gt;&lt;td align="right" class='awrnc'&gt;0.00&lt;/td&gt;&lt;/tr&gt;</w:t>
        <w:br/>
        <w:t>&lt;tr&gt;&lt;td scope="row" class='awrc'&gt;index cmph sp, leaf recompress&lt;/td&gt;&lt;td align="right" class='awrc'&gt;2&lt;/td&gt;&lt;td align="right" class='awrc'&gt;0.00&lt;/td&gt;&lt;td align="right" class='awrc'&gt;0.00&lt;/td&gt;&lt;/tr&gt;</w:t>
        <w:br/>
        <w:t>&lt;tr&gt;&lt;td scope="row" class='awrnc'&gt;index cmpl ro, blocks not compressed&lt;/td&gt;&lt;td align="right" class='awrnc'&gt;0&lt;/td&gt;&lt;td align="right" class='awrnc'&gt;0.00&lt;/td&gt;&lt;td align="right" class='awrnc'&gt;0.00&lt;/td&gt;&lt;/tr&gt;</w:t>
        <w:br/>
        <w:t>&lt;tr&gt;&lt;td scope="row" class='awrc'&gt;index cmpl ro, prefix change at block&lt;/td&gt;&lt;td align="right" class='awrc'&gt;0&lt;/td&gt;&lt;td align="right" class='awrc'&gt;0.00&lt;/td&gt;&lt;td align="right" class='awrc'&gt;0.00&lt;/td&gt;&lt;/tr&gt;</w:t>
        <w:br/>
        <w:t>&lt;tr&gt;&lt;td scope="row" class='awrnc'&gt;index cmpl ro, prefix no change at block&lt;/td&gt;&lt;td align="right" class='awrnc'&gt;0&lt;/td&gt;&lt;td align="right" class='awrnc'&gt;0.00&lt;/td&gt;&lt;td align="right" class='awrnc'&gt;0.00&lt;/td&gt;&lt;/tr&gt;</w:t>
        <w:br/>
        <w:t>&lt;tr&gt;&lt;td scope="row" class='awrc'&gt;index cmpl ro, reorg avoid split&lt;/td&gt;&lt;td align="right" class='awrc'&gt;0&lt;/td&gt;&lt;td align="right" class='awrc'&gt;0.00&lt;/td&gt;&lt;td align="right" class='awrc'&gt;0.00&lt;/td&gt;&lt;/tr&gt;</w:t>
        <w:br/>
        <w:t>&lt;tr&gt;&lt;td scope="row" class='awrnc'&gt;index coal, empty blocks removed&lt;/td&gt;&lt;td align="right" class='awrnc'&gt;0&lt;/td&gt;&lt;td align="right" class='awrnc'&gt;0.00&lt;/td&gt;&lt;td align="right" class='awrnc'&gt;0.00&lt;/td&gt;&lt;/tr&gt;</w:t>
        <w:br/>
        <w:t>&lt;tr&gt;&lt;td scope="row" class='awrc'&gt;index coal, examined blocks&lt;/td&gt;&lt;td align="right" class='awrc'&gt;0&lt;/td&gt;&lt;td align="right" class='awrc'&gt;0.00&lt;/td&gt;&lt;td align="right" class='awrc'&gt;0.00&lt;/td&gt;&lt;/tr&gt;</w:t>
        <w:br/>
        <w:t>&lt;tr&gt;&lt;td scope="row" class='awrnc'&gt;index crx upgrade (positioned)&lt;/td&gt;&lt;td align="right" class='awrnc'&gt;0&lt;/td&gt;&lt;td align="right" class='awrnc'&gt;0.00&lt;/td&gt;&lt;td align="right" class='awrnc'&gt;0.00&lt;/td&gt;&lt;/tr&gt;</w:t>
        <w:br/>
        <w:t>&lt;tr&gt;&lt;td scope="row" class='awrc'&gt;index crx upgrade (prefetch)&lt;/td&gt;&lt;td align="right" class='awrc'&gt;0&lt;/td&gt;&lt;td align="right" class='awrc'&gt;0.00&lt;/td&gt;&lt;td align="right" class='awrc'&gt;0.00&lt;/td&gt;&lt;/tr&gt;</w:t>
        <w:br/>
        <w:t>&lt;tr&gt;&lt;td scope="row" class='awrnc'&gt;index fast full scans (direct read)&lt;/td&gt;&lt;td align="right" class='awrnc'&gt;0&lt;/td&gt;&lt;td align="right" class='awrnc'&gt;0.00&lt;/td&gt;&lt;td align="right" class='awrnc'&gt;0.00&lt;/td&gt;&lt;/tr&gt;</w:t>
        <w:br/>
        <w:t>&lt;tr&gt;&lt;td scope="row" class='awrc'&gt;index fast full scans (full)&lt;/td&gt;&lt;td align="right" class='awrc'&gt;54&lt;/td&gt;&lt;td align="right" class='awrc'&gt;0.01&lt;/td&gt;&lt;td align="right" class='awrc'&gt;0.04&lt;/td&gt;&lt;/tr&gt;</w:t>
        <w:br/>
        <w:t>&lt;tr&gt;&lt;td scope="row" class='awrnc'&gt;index fetch by key&lt;/td&gt;&lt;td align="right" class='awrnc'&gt;244,001&lt;/td&gt;&lt;td align="right" class='awrnc'&gt;67.59&lt;/td&gt;&lt;td align="right" class='awrnc'&gt;171.23&lt;/td&gt;&lt;/tr&gt;</w:t>
        <w:br/>
        <w:t>&lt;tr&gt;&lt;td scope="row" class='awrc'&gt;index range scans&lt;/td&gt;&lt;td align="right" class='awrc'&gt;37,200&lt;/td&gt;&lt;td align="right" class='awrc'&gt;10.30&lt;/td&gt;&lt;td align="right" class='awrc'&gt;26.11&lt;/td&gt;&lt;/tr&gt;</w:t>
        <w:br/>
        <w:t>&lt;tr&gt;&lt;td scope="row" class='awrnc'&gt;index reclamation/extension switch&lt;/td&gt;&lt;td align="right" class='awrnc'&gt;0&lt;/td&gt;&lt;td align="right" class='awrnc'&gt;0.00&lt;/td&gt;&lt;td align="right" class='awrnc'&gt;0.00&lt;/td&gt;&lt;/tr&gt;</w:t>
        <w:br/>
        <w:t>&lt;tr&gt;&lt;td scope="row" class='awrc'&gt;index split cancel op set&lt;/td&gt;&lt;td align="right" class='awrc'&gt;0&lt;/td&gt;&lt;td align="right" class='awrc'&gt;0.00&lt;/td&gt;&lt;td align="right" class='awrc'&gt;0.00&lt;/td&gt;&lt;/tr&gt;</w:t>
        <w:br/>
        <w:t>&lt;tr&gt;&lt;td scope="row" class='awrnc'&gt;index split cancel wait noclean&lt;/td&gt;&lt;td align="right" class='awrnc'&gt;0&lt;/td&gt;&lt;td align="right" class='awrnc'&gt;0.00&lt;/td&gt;&lt;td align="right" class='awrnc'&gt;0.00&lt;/td&gt;&lt;/tr&gt;</w:t>
        <w:br/>
        <w:t>&lt;tr&gt;&lt;td scope="row" class='awrc'&gt;leaf node 90-10 splits&lt;/td&gt;&lt;td align="right" class='awrc'&gt;0&lt;/td&gt;&lt;td align="right" class='awrc'&gt;0.00&lt;/td&gt;&lt;td align="right" class='awrc'&gt;0.00&lt;/td&gt;&lt;/tr&gt;</w:t>
        <w:br/>
        <w:t>&lt;tr&gt;&lt;td scope="row" class='awrnc'&gt;leaf node splits&lt;/td&gt;&lt;td align="right" class='awrnc'&gt;5&lt;/td&gt;&lt;td align="right" class='awrnc'&gt;0.00&lt;/td&gt;&lt;td align="right" class='awrnc'&gt;0.00&lt;/td&gt;&lt;/tr&gt;</w:t>
        <w:br/>
        <w:t>&lt;tr&gt;&lt;td scope="row" class='awrc'&gt;lob reads&lt;/td&gt;&lt;td align="right" class='awrc'&gt;0&lt;/td&gt;&lt;td align="right" class='awrc'&gt;0.00&lt;/td&gt;&lt;td align="right" class='awrc'&gt;0.00&lt;/td&gt;&lt;/tr&gt;</w:t>
        <w:br/>
        <w:t>&lt;tr&gt;&lt;td scope="row" class='awrnc'&gt;lob writes&lt;/td&gt;&lt;td align="right" class='awrnc'&gt;0&lt;/td&gt;&lt;td align="right" class='awrnc'&gt;0.00&lt;/td&gt;&lt;td align="right" class='awrnc'&gt;0.00&lt;/td&gt;&lt;/tr&gt;</w:t>
        <w:br/>
        <w:t>&lt;tr&gt;&lt;td scope="row" class='awrc'&gt;lob writes unaligned&lt;/td&gt;&lt;td align="right" class='awrc'&gt;0&lt;/td&gt;&lt;td align="right" class='awrc'&gt;0.00&lt;/td&gt;&lt;td align="right" class='awrc'&gt;0.00&lt;/td&gt;&lt;/tr&gt;</w:t>
        <w:br/>
        <w:t>&lt;tr&gt;&lt;td scope="row" class='awrnc'&gt;logical read bytes from cache&lt;/td&gt;&lt;td align="right" class='awrnc'&gt;4,459,143,168&lt;/td&gt;&lt;td align="right" class='awrnc'&gt;1,235,123.23&lt;/td&gt;&lt;td align="right" class='awrnc'&gt;3,129,223.28&lt;/td&gt;&lt;/tr&gt;</w:t>
        <w:br/>
        <w:t>&lt;tr&gt;&lt;td scope="row" class='awrc'&gt;logons cumulative&lt;/td&gt;&lt;td align="right" class='awrc'&gt;1,308&lt;/td&gt;&lt;td align="right" class='awrc'&gt;0.36&lt;/td&gt;&lt;td align="right" class='awrc'&gt;0.92&lt;/td&gt;&lt;/tr&gt;</w:t>
        <w:br/>
        <w:t>&lt;tr&gt;&lt;td scope="row" class='awrnc'&gt;max cf enq hold time&lt;/td&gt;&lt;td align="right" class='awrnc'&gt;0&lt;/td&gt;&lt;td align="right" class='awrnc'&gt;0.00&lt;/td&gt;&lt;td align="right" class='awrnc'&gt;0.00&lt;/td&gt;&lt;/tr&gt;</w:t>
        <w:br/>
        <w:t>&lt;tr&gt;&lt;td scope="row" class='awrc'&gt;messages sent&lt;/td&gt;&lt;td align="right" class='awrc'&gt;1,840&lt;/td&gt;&lt;td align="right" class='awrc'&gt;0.51&lt;/td&gt;&lt;td align="right" class='awrc'&gt;1.29&lt;/td&gt;&lt;/tr&gt;</w:t>
        <w:br/>
        <w:t>&lt;tr&gt;&lt;td scope="row" class='awrnc'&gt;min active SCN optimization applied on CR&lt;/td&gt;&lt;td align="right" class='awrnc'&gt;4&lt;/td&gt;&lt;td align="right" class='awrnc'&gt;0.00&lt;/td&gt;&lt;td align="right" class='awrnc'&gt;0.00&lt;/td&gt;&lt;/tr&gt;</w:t>
        <w:br/>
        <w:t>&lt;tr&gt;&lt;td scope="row" class='awrc'&gt;no buffer to keep pinned count&lt;/td&gt;&lt;td align="right" class='awrc'&gt;0&lt;/td&gt;&lt;td align="right" class='awrc'&gt;0.00&lt;/td&gt;&lt;td align="right" class='awrc'&gt;0.00&lt;/td&gt;&lt;/tr&gt;</w:t>
        <w:br/>
        <w:t>&lt;tr&gt;&lt;td scope="row" class='awrnc'&gt;no work - consistent read gets&lt;/td&gt;&lt;td align="right" class='awrnc'&gt;294,012&lt;/td&gt;&lt;td align="right" class='awrnc'&gt;81.44&lt;/td&gt;&lt;td align="right" class='awrnc'&gt;206.32&lt;/td&gt;&lt;/tr&gt;</w:t>
        <w:br/>
        <w:t>&lt;tr&gt;&lt;td scope="row" class='awrc'&gt;non-idle wait count&lt;/td&gt;&lt;td align="right" class='awrc'&gt;14,741&lt;/td&gt;&lt;td align="right" class='awrc'&gt;4.08&lt;/td&gt;&lt;td align="right" class='awrc'&gt;10.34&lt;/td&gt;&lt;/tr&gt;</w:t>
        <w:br/>
        <w:t>&lt;tr&gt;&lt;td scope="row" class='awrnc'&gt;opened cursors cumulative&lt;/td&gt;&lt;td align="right" class='awrnc'&gt;61,428&lt;/td&gt;&lt;td align="right" class='awrnc'&gt;17.01&lt;/td&gt;&lt;td align="right" class='awrnc'&gt;43.11&lt;/td&gt;&lt;/tr&gt;</w:t>
        <w:br/>
        <w:t>&lt;tr&gt;&lt;td scope="row" class='awrc'&gt;parse count (describe)&lt;/td&gt;&lt;td align="right" class='awrc'&gt;0&lt;/td&gt;&lt;td align="right" class='awrc'&gt;0.00&lt;/td&gt;&lt;td align="right" class='awrc'&gt;0.00&lt;/td&gt;&lt;/tr&gt;</w:t>
        <w:br/>
        <w:t>&lt;tr&gt;&lt;td scope="row" class='awrnc'&gt;parse count (failures)&lt;/td&gt;&lt;td align="right" class='awrnc'&gt;0&lt;/td&gt;&lt;td align="right" class='awrnc'&gt;0.00&lt;/td&gt;&lt;td align="right" class='awrnc'&gt;0.00&lt;/td&gt;&lt;/tr&gt;</w:t>
        <w:br/>
        <w:t>&lt;tr&gt;&lt;td scope="row" class='awrc'&gt;parse count (hard)&lt;/td&gt;&lt;td align="right" class='awrc'&gt;376&lt;/td&gt;&lt;td align="right" class='awrc'&gt;0.10&lt;/td&gt;&lt;td align="right" class='awrc'&gt;0.26&lt;/td&gt;&lt;/tr&gt;</w:t>
        <w:br/>
        <w:t>&lt;tr&gt;&lt;td scope="row" class='awrnc'&gt;parse count (total)&lt;/td&gt;&lt;td align="right" class='awrnc'&gt;38,421&lt;/td&gt;&lt;td align="right" class='awrnc'&gt;10.64&lt;/td&gt;&lt;td align="right" class='awrnc'&gt;26.96&lt;/td&gt;&lt;/tr&gt;</w:t>
        <w:br/>
        <w:t>&lt;tr&gt;&lt;td scope="row" class='awrc'&gt;parse time cpu&lt;/td&gt;&lt;td align="right" class='awrc'&gt;621&lt;/td&gt;&lt;td align="right" class='awrc'&gt;0.17&lt;/td&gt;&lt;td align="right" class='awrc'&gt;0.44&lt;/td&gt;&lt;/tr&gt;</w:t>
        <w:br/>
        <w:t>&lt;tr&gt;&lt;td scope="row" class='awrnc'&gt;parse time elapsed&lt;/td&gt;&lt;td align="right" class='awrnc'&gt;931&lt;/td&gt;&lt;td align="right" class='awrnc'&gt;0.26&lt;/td&gt;&lt;td align="right" class='awrnc'&gt;0.65&lt;/td&gt;&lt;/tr&gt;</w:t>
        <w:br/>
        <w:t>&lt;tr&gt;&lt;td scope="row" class='awrc'&gt;physical read IO requests&lt;/td&gt;&lt;td align="right" class='awrc'&gt;8,316&lt;/td&gt;&lt;td align="right" class='awrc'&gt;2.30&lt;/td&gt;&lt;td align="right" class='awrc'&gt;5.84&lt;/td&gt;&lt;/tr&gt;</w:t>
        <w:br/>
        <w:t>&lt;tr&gt;&lt;td scope="row" class='awrnc'&gt;physical read bytes&lt;/td&gt;&lt;td align="right" class='awrnc'&gt;68,157,440&lt;/td&gt;&lt;td align="right" class='awrnc'&gt;18,878.70&lt;/td&gt;&lt;td align="right" class='awrnc'&gt;47,829.78&lt;/td&gt;&lt;/tr&gt;</w:t>
        <w:br/>
        <w:t>&lt;tr&gt;&lt;td scope="row" class='awrc'&gt;physical read total IO requests&lt;/td&gt;&lt;td align="right" class='awrc'&gt;8,393&lt;/td&gt;&lt;td align="right" class='awrc'&gt;2.32&lt;/td&gt;&lt;td align="right" class='awrc'&gt;5.89&lt;/td&gt;&lt;/tr&gt;</w:t>
        <w:br/>
        <w:t>&lt;tr&gt;&lt;td scope="row" class='awrnc'&gt;physical read total bytes&lt;/td&gt;&lt;td align="right" class='awrnc'&gt;69,419,008&lt;/td&gt;&lt;td align="right" class='awrnc'&gt;19,228.14&lt;/td&gt;&lt;td align="right" class='awrnc'&gt;48,715.09&lt;/td&gt;&lt;/tr&gt;</w:t>
        <w:br/>
        <w:t>&lt;tr&gt;&lt;td scope="row" class='awrc'&gt;physical read total multi block requests&lt;/td&gt;&lt;td align="right" class='awrc'&gt;0&lt;/td&gt;&lt;td align="right" class='awrc'&gt;0.00&lt;/td&gt;&lt;td align="right" class='awrc'&gt;0.00&lt;/td&gt;&lt;/tr&gt;</w:t>
        <w:br/>
        <w:t>&lt;tr&gt;&lt;td scope="row" class='awrnc'&gt;physical reads&lt;/td&gt;&lt;td align="right" class='awrnc'&gt;8,320&lt;/td&gt;&lt;td align="right" class='awrnc'&gt;2.30&lt;/td&gt;&lt;td align="right" class='awrnc'&gt;5.84&lt;/td&gt;&lt;/tr&gt;</w:t>
        <w:br/>
        <w:t>&lt;tr&gt;&lt;td scope="row" class='awrc'&gt;physical reads cache&lt;/td&gt;&lt;td align="right" class='awrc'&gt;8,320&lt;/td&gt;&lt;td align="right" class='awrc'&gt;2.30&lt;/td&gt;&lt;td align="right" class='awrc'&gt;5.84&lt;/td&gt;&lt;/tr&gt;</w:t>
        <w:br/>
        <w:t>&lt;tr&gt;&lt;td scope="row" class='awrnc'&gt;physical reads cache prefetch&lt;/td&gt;&lt;td align="right" class='awrnc'&gt;68&lt;/td&gt;&lt;td align="right" class='awrnc'&gt;0.02&lt;/td&gt;&lt;td align="right" class='awrnc'&gt;0.05&lt;/td&gt;&lt;/tr&gt;</w:t>
        <w:br/>
        <w:t>&lt;tr&gt;&lt;td scope="row" class='awrc'&gt;physical reads direct&lt;/td&gt;&lt;td align="right" class='awrc'&gt;0&lt;/td&gt;&lt;td align="right" class='awrc'&gt;0.00&lt;/td&gt;&lt;td align="right" class='awrc'&gt;0.00&lt;/td&gt;&lt;/tr&gt;</w:t>
        <w:br/>
        <w:t>&lt;tr&gt;&lt;td scope="row" class='awrnc'&gt;physical reads direct (lob)&lt;/td&gt;&lt;td align="right" class='awrnc'&gt;0&lt;/td&gt;&lt;td align="right" class='awrnc'&gt;0.00&lt;/td&gt;&lt;td align="right" class='awrnc'&gt;0.00&lt;/td&gt;&lt;/tr&gt;</w:t>
        <w:br/>
        <w:t>&lt;tr&gt;&lt;td scope="row" class='awrc'&gt;physical reads direct temporary tablespace&lt;/td&gt;&lt;td align="right" class='awrc'&gt;0&lt;/td&gt;&lt;td align="right" class='awrc'&gt;0.00&lt;/td&gt;&lt;td align="right" class='awrc'&gt;0.00&lt;/td&gt;&lt;/tr&gt;</w:t>
        <w:br/>
        <w:t>&lt;tr&gt;&lt;td scope="row" class='awrnc'&gt;physical reads prefetch warmup&lt;/td&gt;&lt;td align="right" class='awrnc'&gt;0&lt;/td&gt;&lt;td align="right" class='awrnc'&gt;0.00&lt;/td&gt;&lt;td align="right" class='awrnc'&gt;0.00&lt;/td&gt;&lt;/tr&gt;</w:t>
        <w:br/>
        <w:t>&lt;tr&gt;&lt;td scope="row" class='awrc'&gt;physical write IO requests&lt;/td&gt;&lt;td align="right" class='awrc'&gt;30&lt;/td&gt;&lt;td align="right" class='awrc'&gt;0.01&lt;/td&gt;&lt;td align="right" class='awrc'&gt;0.02&lt;/td&gt;&lt;/tr&gt;</w:t>
        <w:br/>
        <w:t>&lt;tr&gt;&lt;td scope="row" class='awrnc'&gt;physical write bytes&lt;/td&gt;&lt;td align="right" class='awrnc'&gt;245,760&lt;/td&gt;&lt;td align="right" class='awrnc'&gt;68.07&lt;/td&gt;&lt;td align="right" class='awrnc'&gt;172.46&lt;/td&gt;&lt;/tr&gt;</w:t>
        <w:br/>
        <w:t>&lt;tr&gt;&lt;td scope="row" class='awrc'&gt;physical write total IO requests&lt;/td&gt;&lt;td align="right" class='awrc'&gt;30&lt;/td&gt;&lt;td align="right" class='awrc'&gt;0.01&lt;/td&gt;&lt;td align="right" class='awrc'&gt;0.02&lt;/td&gt;&lt;/tr&gt;</w:t>
        <w:br/>
        <w:t>&lt;tr&gt;&lt;td scope="row" class='awrnc'&gt;physical write total bytes&lt;/td&gt;&lt;td align="right" class='awrnc'&gt;245,760&lt;/td&gt;&lt;td align="right" class='awrnc'&gt;68.07&lt;/td&gt;&lt;td align="right" class='awrnc'&gt;172.46&lt;/td&gt;&lt;/tr&gt;</w:t>
        <w:br/>
        <w:t>&lt;tr&gt;&lt;td scope="row" class='awrc'&gt;physical write total multi block requests&lt;/td&gt;&lt;td align="right" class='awrc'&gt;0&lt;/td&gt;&lt;td align="right" class='awrc'&gt;0.00&lt;/td&gt;&lt;td align="right" class='awrc'&gt;0.00&lt;/td&gt;&lt;/tr&gt;</w:t>
        <w:br/>
        <w:t>&lt;tr&gt;&lt;td scope="row" class='awrnc'&gt;physical writes&lt;/td&gt;&lt;td align="right" class='awrnc'&gt;30&lt;/td&gt;&lt;td align="right" class='awrnc'&gt;0.01&lt;/td&gt;&lt;td align="right" class='awrnc'&gt;0.02&lt;/td&gt;&lt;/tr&gt;</w:t>
        <w:br/>
        <w:t>&lt;tr&gt;&lt;td scope="row" class='awrc'&gt;physical writes direct&lt;/td&gt;&lt;td align="right" class='awrc'&gt;30&lt;/td&gt;&lt;td align="right" class='awrc'&gt;0.01&lt;/td&gt;&lt;td align="right" class='awrc'&gt;0.02&lt;/td&gt;&lt;/tr&gt;</w:t>
        <w:br/>
        <w:t>&lt;tr&gt;&lt;td scope="row" class='awrnc'&gt;physical writes direct (lob)&lt;/td&gt;&lt;td align="right" class='awrnc'&gt;0&lt;/td&gt;&lt;td align="right" class='awrnc'&gt;0.00&lt;/td&gt;&lt;td align="right" class='awrnc'&gt;0.00&lt;/td&gt;&lt;/tr&gt;</w:t>
        <w:br/>
        <w:t>&lt;tr&gt;&lt;td scope="row" class='awrc'&gt;physical writes direct temporary tablespace&lt;/td&gt;&lt;td align="right" class='awrc'&gt;0&lt;/td&gt;&lt;td align="right" class='awrc'&gt;0.00&lt;/td&gt;&lt;td align="right" class='awrc'&gt;0.00&lt;/td&gt;&lt;/tr&gt;</w:t>
        <w:br/>
        <w:t>&lt;tr&gt;&lt;td scope="row" class='awrnc'&gt;physical writes non checkpoint&lt;/td&gt;&lt;td align="right" class='awrnc'&gt;30&lt;/td&gt;&lt;td align="right" class='awrnc'&gt;0.01&lt;/td&gt;&lt;td align="right" class='awrnc'&gt;0.02&lt;/td&gt;&lt;/tr&gt;</w:t>
        <w:br/>
        <w:t>&lt;tr&gt;&lt;td scope="row" class='awrc'&gt;pinned buffers inspected&lt;/td&gt;&lt;td align="right" class='awrc'&gt;1&lt;/td&gt;&lt;td align="right" class='awrc'&gt;0.00&lt;/td&gt;&lt;td align="right" class='awrc'&gt;0.00&lt;/td&gt;&lt;/tr&gt;</w:t>
        <w:br/>
        <w:t>&lt;tr&gt;&lt;td scope="row" class='awrnc'&gt;prefetch clients - default&lt;/td&gt;&lt;td align="right" class='awrnc'&gt;0&lt;/td&gt;&lt;td align="right" class='awrnc'&gt;0.00&lt;/td&gt;&lt;td align="right" class='awrnc'&gt;0.00&lt;/td&gt;&lt;/tr&gt;</w:t>
        <w:br/>
        <w:t>&lt;tr&gt;&lt;td scope="row" class='awrc'&gt;prefetched blocks aged out before use&lt;/td&gt;&lt;td align="right" class='awrc'&gt;0&lt;/td&gt;&lt;td align="right" class='awrc'&gt;0.00&lt;/td&gt;&lt;td align="right" class='awrc'&gt;0.00&lt;/td&gt;&lt;/tr&gt;</w:t>
        <w:br/>
        <w:t>&lt;tr&gt;&lt;td scope="row" class='awrnc'&gt;queries parallelized&lt;/td&gt;&lt;td align="right" class='awrnc'&gt;0&lt;/td&gt;&lt;td align="right" class='awrnc'&gt;0.00&lt;/td&gt;&lt;td align="right" class='awrnc'&gt;0.00&lt;/td&gt;&lt;/tr&gt;</w:t>
        <w:br/>
        <w:t>&lt;tr&gt;&lt;td scope="row" class='awrc'&gt;recursive aborts on index block reclamation&lt;/td&gt;&lt;td align="right" class='awrc'&gt;0&lt;/td&gt;&lt;td align="right" class='awrc'&gt;0.00&lt;/td&gt;&lt;td align="right" class='awrc'&gt;0.00&lt;/td&gt;&lt;/tr&gt;</w:t>
        <w:br/>
        <w:t>&lt;tr&gt;&lt;td scope="row" class='awrnc'&gt;recursive calls&lt;/td&gt;&lt;td align="right" class='awrnc'&gt;214,993&lt;/td&gt;&lt;td align="right" class='awrnc'&gt;59.55&lt;/td&gt;&lt;td align="right" class='awrnc'&gt;150.87&lt;/td&gt;&lt;/tr&gt;</w:t>
        <w:br/>
        <w:t>&lt;tr&gt;&lt;td scope="row" class='awrc'&gt;recursive cpu usage&lt;/td&gt;&lt;td align="right" class='awrc'&gt;2,297&lt;/td&gt;&lt;td align="right" class='awrc'&gt;0.64&lt;/td&gt;&lt;td align="right" class='awrc'&gt;1.61&lt;/td&gt;&lt;/tr&gt;</w:t>
        <w:br/>
        <w:t>&lt;tr&gt;&lt;td scope="row" class='awrnc'&gt;redo buffer allocation retries&lt;/td&gt;&lt;td align="right" class='awrnc'&gt;0&lt;/td&gt;&lt;td align="right" class='awrnc'&gt;0.00&lt;/td&gt;&lt;td align="right" class='awrnc'&gt;0.00&lt;/td&gt;&lt;/tr&gt;</w:t>
        <w:br/>
        <w:t>&lt;tr&gt;&lt;td scope="row" class='awrc'&gt;redo entries&lt;/td&gt;&lt;td align="right" class='awrc'&gt;13,193&lt;/td&gt;&lt;td align="right" class='awrc'&gt;3.65&lt;/td&gt;&lt;td align="right" class='awrc'&gt;9.26&lt;/td&gt;&lt;/tr&gt;</w:t>
        <w:br/>
        <w:t>&lt;tr&gt;&lt;td scope="row" class='awrnc'&gt;redo log space requests&lt;/td&gt;&lt;td align="right" class='awrnc'&gt;0&lt;/td&gt;&lt;td align="right" class='awrnc'&gt;0.00&lt;/td&gt;&lt;td align="right" class='awrnc'&gt;0.00&lt;/td&gt;&lt;/tr&gt;</w:t>
        <w:br/>
        <w:t>&lt;tr&gt;&lt;td scope="row" class='awrc'&gt;redo ordering marks&lt;/td&gt;&lt;td align="right" class='awrc'&gt;13&lt;/td&gt;&lt;td align="right" class='awrc'&gt;0.00&lt;/td&gt;&lt;td align="right" class='awrc'&gt;0.01&lt;/td&gt;&lt;/tr&gt;</w:t>
        <w:br/>
        <w:t>&lt;tr&gt;&lt;td scope="row" class='awrnc'&gt;redo size&lt;/td&gt;&lt;td align="right" class='awrnc'&gt;6,093,704&lt;/td&gt;&lt;td align="right" class='awrnc'&gt;1,687.87&lt;/td&gt;&lt;td align="right" class='awrnc'&gt;4,276.28&lt;/td&gt;&lt;/tr&gt;</w:t>
        <w:br/>
        <w:t>&lt;tr&gt;&lt;td scope="row" class='awrc'&gt;redo size for direct writes&lt;/td&gt;&lt;td align="right" class='awrc'&gt;247,080&lt;/td&gt;&lt;td align="right" class='awrc'&gt;68.44&lt;/td&gt;&lt;td align="right" class='awrc'&gt;173.39&lt;/td&gt;&lt;/tr&gt;</w:t>
        <w:br/>
        <w:t>&lt;tr&gt;&lt;td scope="row" class='awrnc'&gt;redo subscn max counts&lt;/td&gt;&lt;td align="right" class='awrnc'&gt;205&lt;/td&gt;&lt;td align="right" class='awrnc'&gt;0.06&lt;/td&gt;&lt;td align="right" class='awrnc'&gt;0.14&lt;/td&gt;&lt;/tr&gt;</w:t>
        <w:br/>
        <w:t>&lt;tr&gt;&lt;td scope="row" class='awrc'&gt;redo synch long waits&lt;/td&gt;&lt;td align="right" class='awrc'&gt;0&lt;/td&gt;&lt;td align="right" class='awrc'&gt;0.00&lt;/td&gt;&lt;td align="right" class='awrc'&gt;0.00&lt;/td&gt;&lt;/tr&gt;</w:t>
        <w:br/>
        <w:t>&lt;tr&gt;&lt;td scope="row" class='awrnc'&gt;redo synch time&lt;/td&gt;&lt;td align="right" class='awrnc'&gt;0&lt;/td&gt;&lt;td align="right" class='awrnc'&gt;0.00&lt;/td&gt;&lt;td align="right" class='awrnc'&gt;0.00&lt;/td&gt;&lt;/tr&gt;</w:t>
        <w:br/>
        <w:t>&lt;tr&gt;&lt;td scope="row" class='awrc'&gt;redo synch time (usec)&lt;/td&gt;&lt;td align="right" class='awrc'&gt;0&lt;/td&gt;&lt;td align="right" class='awrc'&gt;0.00&lt;/td&gt;&lt;td align="right" class='awrc'&gt;0.00&lt;/td&gt;&lt;/tr&gt;</w:t>
        <w:br/>
        <w:t>&lt;tr&gt;&lt;td scope="row" class='awrnc'&gt;redo synch time overhead (usec)&lt;/td&gt;&lt;td align="right" class='awrnc'&gt;0&lt;/td&gt;&lt;td align="right" class='awrnc'&gt;0.00&lt;/td&gt;&lt;td align="right" class='awrnc'&gt;0.00&lt;/td&gt;&lt;/tr&gt;</w:t>
        <w:br/>
        <w:t>&lt;tr&gt;&lt;td scope="row" class='awrc'&gt;redo synch time overhead count (  2ms)&lt;/td&gt;&lt;td align="right" class='awrc'&gt;0&lt;/td&gt;&lt;td align="right" class='awrc'&gt;0.00&lt;/td&gt;&lt;td align="right" class='awrc'&gt;0.00&lt;/td&gt;&lt;/tr&gt;</w:t>
        <w:br/>
        <w:t>&lt;tr&gt;&lt;td scope="row" class='awrnc'&gt;redo synch time overhead count (  8ms)&lt;/td&gt;&lt;td align="right" class='awrnc'&gt;0&lt;/td&gt;&lt;td align="right" class='awrnc'&gt;0.00&lt;/td&gt;&lt;td align="right" class='awrnc'&gt;0.00&lt;/td&gt;&lt;/tr&gt;</w:t>
        <w:br/>
        <w:t>&lt;tr&gt;&lt;td scope="row" class='awrc'&gt;redo synch time overhead count ( 32ms)&lt;/td&gt;&lt;td align="right" class='awrc'&gt;0&lt;/td&gt;&lt;td align="right" class='awrc'&gt;0.00&lt;/td&gt;&lt;td align="right" class='awrc'&gt;0.00&lt;/td&gt;&lt;/tr&gt;</w:t>
        <w:br/>
        <w:t>&lt;tr&gt;&lt;td scope="row" class='awrnc'&gt;redo synch time overhead count (128ms)&lt;/td&gt;&lt;td align="right" class='awrnc'&gt;0&lt;/td&gt;&lt;td align="right" class='awrnc'&gt;0.00&lt;/td&gt;&lt;td align="right" class='awrnc'&gt;0.00&lt;/td&gt;&lt;/tr&gt;</w:t>
        <w:br/>
        <w:t>&lt;tr&gt;&lt;td scope="row" class='awrc'&gt;redo synch time overhead count (inf)&lt;/td&gt;&lt;td align="right" class='awrc'&gt;0&lt;/td&gt;&lt;td align="right" class='awrc'&gt;0.00&lt;/td&gt;&lt;td align="right" class='awrc'&gt;0.00&lt;/td&gt;&lt;/tr&gt;</w:t>
        <w:br/>
        <w:t>&lt;tr&gt;&lt;td scope="row" class='awrnc'&gt;redo synch writes&lt;/td&gt;&lt;td align="right" class='awrnc'&gt;0&lt;/td&gt;&lt;td align="right" class='awrnc'&gt;0.00&lt;/td&gt;&lt;td align="right" class='awrnc'&gt;0.00&lt;/td&gt;&lt;/tr&gt;</w:t>
        <w:br/>
        <w:t>&lt;tr&gt;&lt;td scope="row" class='awrc'&gt;redo write info find&lt;/td&gt;&lt;td align="right" class='awrc'&gt;0&lt;/td&gt;&lt;td align="right" class='awrc'&gt;0.00&lt;/td&gt;&lt;td align="right" class='awrc'&gt;0.00&lt;/td&gt;&lt;/tr&gt;</w:t>
        <w:br/>
        <w:t>&lt;tr&gt;&lt;td scope="row" class='awrnc'&gt;remote Oradebug requests&lt;/td&gt;&lt;td align="right" class='awrnc'&gt;0&lt;/td&gt;&lt;td align="right" class='awrnc'&gt;0.00&lt;/td&gt;&lt;td align="right" class='awrnc'&gt;0.00&lt;/td&gt;&lt;/tr&gt;</w:t>
        <w:br/>
        <w:t>&lt;tr&gt;&lt;td scope="row" class='awrc'&gt;rollback changes - undo records applied&lt;/td&gt;&lt;td align="right" class='awrc'&gt;0&lt;/td&gt;&lt;td align="right" class='awrc'&gt;0.00&lt;/td&gt;&lt;td align="right" class='awrc'&gt;0.00&lt;/td&gt;&lt;/tr&gt;</w:t>
        <w:br/>
        <w:t>&lt;tr&gt;&lt;td scope="row" class='awrnc'&gt;rollbacks only - consistent read gets&lt;/td&gt;&lt;td align="right" class='awrnc'&gt;83&lt;/td&gt;&lt;td align="right" class='awrnc'&gt;0.02&lt;/td&gt;&lt;td align="right" class='awrnc'&gt;0.06&lt;/td&gt;&lt;/tr&gt;</w:t>
        <w:br/>
        <w:t>&lt;tr&gt;&lt;td scope="row" class='awrc'&gt;root node splits&lt;/td&gt;&lt;td align="right" class='awrc'&gt;0&lt;/td&gt;&lt;td align="right" class='awrc'&gt;0.00&lt;/td&gt;&lt;td align="right" class='awrc'&gt;0.00&lt;/td&gt;&lt;/tr&gt;</w:t>
        <w:br/>
        <w:t>&lt;tr&gt;&lt;td scope="row" class='awrnc'&gt;rows fetched via callback&lt;/td&gt;&lt;td align="right" class='awrnc'&gt;45,903&lt;/td&gt;&lt;td align="right" class='awrnc'&gt;12.71&lt;/td&gt;&lt;td align="right" class='awrnc'&gt;32.21&lt;/td&gt;&lt;/tr&gt;</w:t>
        <w:br/>
        <w:t>&lt;tr&gt;&lt;td scope="row" class='awrc'&gt;securefile allocation bytes&lt;/td&gt;&lt;td align="right" class='awrc'&gt;0&lt;/td&gt;&lt;td align="right" class='awrc'&gt;0.00&lt;/td&gt;&lt;td align="right" class='awrc'&gt;0.00&lt;/td&gt;&lt;/tr&gt;</w:t>
        <w:br/>
        <w:t>&lt;tr&gt;&lt;td scope="row" class='awrnc'&gt;securefile allocation chunks&lt;/td&gt;&lt;td align="right" class='awrnc'&gt;0&lt;/td&gt;&lt;td align="right" class='awrnc'&gt;0.00&lt;/td&gt;&lt;td align="right" class='awrnc'&gt;0.00&lt;/td&gt;&lt;/tr&gt;</w:t>
        <w:br/>
        <w:t>&lt;tr&gt;&lt;td scope="row" class='awrc'&gt;securefile bytes non-transformed&lt;/td&gt;&lt;td align="right" class='awrc'&gt;0&lt;/td&gt;&lt;td align="right" class='awrc'&gt;0.00&lt;/td&gt;&lt;td align="right" class='awrc'&gt;0.00&lt;/td&gt;&lt;/tr&gt;</w:t>
        <w:br/>
        <w:t>&lt;tr&gt;&lt;td scope="row" class='awrnc'&gt;securefile compressed bytes&lt;/td&gt;&lt;td align="right" class='awrnc'&gt;0&lt;/td&gt;&lt;td align="right" class='awrnc'&gt;0.00&lt;/td&gt;&lt;td align="right" class='awrnc'&gt;0.00&lt;/td&gt;&lt;/tr&gt;</w:t>
        <w:br/>
        <w:t>&lt;tr&gt;&lt;td scope="row" class='awrc'&gt;securefile direct read bytes&lt;/td&gt;&lt;td align="right" class='awrc'&gt;0&lt;/td&gt;&lt;td align="right" class='awrc'&gt;0.00&lt;/td&gt;&lt;td align="right" class='awrc'&gt;0.00&lt;/td&gt;&lt;/tr&gt;</w:t>
        <w:br/>
        <w:t>&lt;tr&gt;&lt;td scope="row" class='awrnc'&gt;securefile direct read ops&lt;/td&gt;&lt;td align="right" class='awrnc'&gt;0&lt;/td&gt;&lt;td align="right" class='awrnc'&gt;0.00&lt;/td&gt;&lt;td align="right" class='awrnc'&gt;0.00&lt;/td&gt;&lt;/tr&gt;</w:t>
        <w:br/>
        <w:t>&lt;tr&gt;&lt;td scope="row" class='awrc'&gt;securefile direct write bytes&lt;/td&gt;&lt;td align="right" class='awrc'&gt;0&lt;/td&gt;&lt;td align="right" class='awrc'&gt;0.00&lt;/td&gt;&lt;td align="right" class='awrc'&gt;0.00&lt;/td&gt;&lt;/tr&gt;</w:t>
        <w:br/>
        <w:t>&lt;tr&gt;&lt;td scope="row" class='awrnc'&gt;securefile direct write ops&lt;/td&gt;&lt;td align="right" class='awrnc'&gt;0&lt;/td&gt;&lt;td align="right" class='awrnc'&gt;0.00&lt;/td&gt;&lt;td align="right" class='awrnc'&gt;0.00&lt;/td&gt;&lt;/tr&gt;</w:t>
        <w:br/>
        <w:t>&lt;tr&gt;&lt;td scope="row" class='awrc'&gt;securefile number of flushes&lt;/td&gt;&lt;td align="right" class='awrc'&gt;0&lt;/td&gt;&lt;td align="right" class='awrc'&gt;0.00&lt;/td&gt;&lt;td align="right" class='awrc'&gt;0.00&lt;/td&gt;&lt;/tr&gt;</w:t>
        <w:br/>
        <w:t>&lt;tr&gt;&lt;td scope="row" class='awrnc'&gt;securefile number of non-transformed flushes&lt;/td&gt;&lt;td align="right" class='awrnc'&gt;0&lt;/td&gt;&lt;td align="right" class='awrnc'&gt;0.00&lt;/td&gt;&lt;td align="right" class='awrnc'&gt;0.00&lt;/td&gt;&lt;/tr&gt;</w:t>
        <w:br/>
        <w:t>&lt;tr&gt;&lt;td scope="row" class='awrc'&gt;securefile uncompressed bytes&lt;/td&gt;&lt;td align="right" class='awrc'&gt;0&lt;/td&gt;&lt;td align="right" class='awrc'&gt;0.00&lt;/td&gt;&lt;td align="right" class='awrc'&gt;0.00&lt;/td&gt;&lt;/tr&gt;</w:t>
        <w:br/>
        <w:t>&lt;tr&gt;&lt;td scope="row" class='awrnc'&gt;segment cfs allocations&lt;/td&gt;&lt;td align="right" class='awrnc'&gt;0&lt;/td&gt;&lt;td align="right" class='awrnc'&gt;0.00&lt;/td&gt;&lt;td align="right" class='awrnc'&gt;0.00&lt;/td&gt;&lt;/tr&gt;</w:t>
        <w:br/>
        <w:t>&lt;tr&gt;&lt;td scope="row" class='awrc'&gt;segment chunks allocation from dispenser&lt;/td&gt;&lt;td align="right" class='awrc'&gt;0&lt;/td&gt;&lt;td align="right" class='awrc'&gt;0.00&lt;/td&gt;&lt;td align="right" class='awrc'&gt;0.00&lt;/td&gt;&lt;/tr&gt;</w:t>
        <w:br/>
        <w:t>&lt;tr&gt;&lt;td scope="row" class='awrnc'&gt;segment dispenser allocations&lt;/td&gt;&lt;td align="right" class='awrnc'&gt;0&lt;/td&gt;&lt;td align="right" class='awrnc'&gt;0.00&lt;/td&gt;&lt;td align="right" class='awrnc'&gt;0.00&lt;/td&gt;&lt;/tr&gt;</w:t>
        <w:br/>
        <w:t>&lt;tr&gt;&lt;td scope="row" class='awrc'&gt;segment dispenser load tasks&lt;/td&gt;&lt;td align="right" class='awrc'&gt;0&lt;/td&gt;&lt;td align="right" class='awrc'&gt;0.00&lt;/td&gt;&lt;td align="right" class='awrc'&gt;0.00&lt;/td&gt;&lt;/tr&gt;</w:t>
        <w:br/>
        <w:t>&lt;tr&gt;&lt;td scope="row" class='awrnc'&gt;segment prealloc tasks&lt;/td&gt;&lt;td align="right" class='awrnc'&gt;0&lt;/td&gt;&lt;td align="right" class='awrnc'&gt;0.00&lt;/td&gt;&lt;td align="right" class='awrnc'&gt;0.00&lt;/td&gt;&lt;/tr&gt;</w:t>
        <w:br/>
        <w:t>&lt;tr&gt;&lt;td scope="row" class='awrc'&gt;segment total chunk allocation&lt;/td&gt;&lt;td align="right" class='awrc'&gt;0&lt;/td&gt;&lt;td align="right" class='awrc'&gt;0.00&lt;/td&gt;&lt;td align="right" class='awrc'&gt;0.00&lt;/td&gt;&lt;/tr&gt;</w:t>
        <w:br/>
        <w:t>&lt;tr&gt;&lt;td scope="row" class='awrnc'&gt;session cursor cache hits&lt;/td&gt;&lt;td align="right" class='awrnc'&gt;32,338&lt;/td&gt;&lt;td align="right" class='awrnc'&gt;8.96&lt;/td&gt;&lt;td align="right" class='awrnc'&gt;22.69&lt;/td&gt;&lt;/tr&gt;</w:t>
        <w:br/>
        <w:t>&lt;tr&gt;&lt;td scope="row" class='awrc'&gt;session logical reads&lt;/td&gt;&lt;td align="right" class='awrc'&gt;544,359&lt;/td&gt;&lt;td align="right" class='awrc'&gt;150.78&lt;/td&gt;&lt;td align="right" class='awrc'&gt;382.01&lt;/td&gt;&lt;/tr&gt;</w:t>
        <w:br/>
        <w:t>&lt;tr&gt;&lt;td scope="row" class='awrnc'&gt;shared hash latch upgrades - no wait&lt;/td&gt;&lt;td align="right" class='awrnc'&gt;4,037&lt;/td&gt;&lt;td align="right" class='awrnc'&gt;1.12&lt;/td&gt;&lt;td align="right" class='awrnc'&gt;2.83&lt;/td&gt;&lt;/tr&gt;</w:t>
        <w:br/>
        <w:t>&lt;tr&gt;&lt;td scope="row" class='awrc'&gt;shared hash latch upgrades - wait&lt;/td&gt;&lt;td align="right" class='awrc'&gt;8&lt;/td&gt;&lt;td align="right" class='awrc'&gt;0.00&lt;/td&gt;&lt;td align="right" class='awrc'&gt;0.01&lt;/td&gt;&lt;/tr&gt;</w:t>
        <w:br/>
        <w:t>&lt;tr&gt;&lt;td scope="row" class='awrnc'&gt;shared io pool buffer get success&lt;/td&gt;&lt;td align="right" class='awrnc'&gt;0&lt;/td&gt;&lt;td align="right" class='awrnc'&gt;0.00&lt;/td&gt;&lt;td align="right" class='awrnc'&gt;0.00&lt;/td&gt;&lt;/tr&gt;</w:t>
        <w:br/>
        <w:t>&lt;tr&gt;&lt;td scope="row" class='awrc'&gt;sorts (memory)&lt;/td&gt;&lt;td align="right" class='awrc'&gt;6,786&lt;/td&gt;&lt;td align="right" class='awrc'&gt;1.88&lt;/td&gt;&lt;td align="right" class='awrc'&gt;4.76&lt;/td&gt;&lt;/tr&gt;</w:t>
        <w:br/>
        <w:t>&lt;tr&gt;&lt;td scope="row" class='awrnc'&gt;sorts (rows)&lt;/td&gt;&lt;td align="right" class='awrnc'&gt;36,119&lt;/td&gt;&lt;td align="right" class='awrnc'&gt;10.00&lt;/td&gt;&lt;td align="right" class='awrnc'&gt;25.35&lt;/td&gt;&lt;/tr&gt;</w:t>
        <w:br/>
        <w:t>&lt;tr&gt;&lt;td scope="row" class='awrc'&gt;sql area evicted&lt;/td&gt;&lt;td align="right" class='awrc'&gt;63&lt;/td&gt;&lt;td align="right" class='awrc'&gt;0.02&lt;/td&gt;&lt;td align="right" class='awrc'&gt;0.04&lt;/td&gt;&lt;/tr&gt;</w:t>
        <w:br/>
        <w:t>&lt;tr&gt;&lt;td scope="row" class='awrnc'&gt;sql area purged&lt;/td&gt;&lt;td align="right" class='awrnc'&gt;60&lt;/td&gt;&lt;td align="right" class='awrnc'&gt;0.02&lt;/td&gt;&lt;td align="right" class='awrnc'&gt;0.04&lt;/td&gt;&lt;/tr&gt;</w:t>
        <w:br/>
        <w:t>&lt;tr&gt;&lt;td scope="row" class='awrc'&gt;switch current caused by our pin&lt;/td&gt;&lt;td align="right" class='awrc'&gt;260&lt;/td&gt;&lt;td align="right" class='awrc'&gt;0.07&lt;/td&gt;&lt;td align="right" class='awrc'&gt;0.18&lt;/td&gt;&lt;/tr&gt;</w:t>
        <w:br/>
        <w:t>&lt;tr&gt;&lt;td scope="row" class='awrnc'&gt;switch current to new buffer&lt;/td&gt;&lt;td align="right" class='awrnc'&gt;261&lt;/td&gt;&lt;td align="right" class='awrnc'&gt;0.07&lt;/td&gt;&lt;td align="right" class='awrnc'&gt;0.18&lt;/td&gt;&lt;/tr&gt;</w:t>
        <w:br/>
        <w:t>&lt;tr&gt;&lt;td scope="row" class='awrc'&gt;table fetch by rowid&lt;/td&gt;&lt;td align="right" class='awrc'&gt;110,392&lt;/td&gt;&lt;td align="right" class='awrc'&gt;30.58&lt;/td&gt;&lt;td align="right" class='awrc'&gt;77.47&lt;/td&gt;&lt;/tr&gt;</w:t>
        <w:br/>
        <w:t>&lt;tr&gt;&lt;td scope="row" class='awrnc'&gt;table fetch continued row&lt;/td&gt;&lt;td align="right" class='awrnc'&gt;78&lt;/td&gt;&lt;td align="right" class='awrnc'&gt;0.02&lt;/td&gt;&lt;td align="right" class='awrnc'&gt;0.05&lt;/td&gt;&lt;/tr&gt;</w:t>
        <w:br/>
        <w:t>&lt;tr&gt;&lt;td scope="row" class='awrc'&gt;table scan blocks gotten&lt;/td&gt;&lt;td align="right" class='awrc'&gt;152,451&lt;/td&gt;&lt;td align="right" class='awrc'&gt;42.23&lt;/td&gt;&lt;td align="right" class='awrc'&gt;106.98&lt;/td&gt;&lt;/tr&gt;</w:t>
        <w:br/>
        <w:t>&lt;tr&gt;&lt;td scope="row" class='awrnc'&gt;table scan disk non-IMC rows gotten&lt;/td&gt;&lt;td align="right" class='awrnc'&gt;7,030,439&lt;/td&gt;&lt;td align="right" class='awrnc'&gt;1,947.34&lt;/td&gt;&lt;td align="right" class='awrnc'&gt;4,933.64&lt;/td&gt;&lt;/tr&gt;</w:t>
        <w:br/>
        <w:t>&lt;tr&gt;&lt;td scope="row" class='awrc'&gt;table scan rows gotten&lt;/td&gt;&lt;td align="right" class='awrc'&gt;7,030,439&lt;/td&gt;&lt;td align="right" class='awrc'&gt;1,947.34&lt;/td&gt;&lt;td align="right" class='awrc'&gt;4,933.64&lt;/td&gt;&lt;/tr&gt;</w:t>
        <w:br/>
        <w:t>&lt;tr&gt;&lt;td scope="row" class='awrnc'&gt;table scans (direct read)&lt;/td&gt;&lt;td align="right" class='awrnc'&gt;0&lt;/td&gt;&lt;td align="right" class='awrnc'&gt;0.00&lt;/td&gt;&lt;td align="right" class='awrnc'&gt;0.00&lt;/td&gt;&lt;/tr&gt;</w:t>
        <w:br/>
        <w:t>&lt;tr&gt;&lt;td scope="row" class='awrc'&gt;table scans (long tables)&lt;/td&gt;&lt;td align="right" class='awrc'&gt;1&lt;/td&gt;&lt;td align="right" class='awrc'&gt;0.00&lt;/td&gt;&lt;td align="right" class='awrc'&gt;0.00&lt;/td&gt;&lt;/tr&gt;</w:t>
        <w:br/>
        <w:t>&lt;tr&gt;&lt;td scope="row" class='awrnc'&gt;table scans (short tables)&lt;/td&gt;&lt;td align="right" class='awrnc'&gt;7,191&lt;/td&gt;&lt;td align="right" class='awrnc'&gt;1.99&lt;/td&gt;&lt;td align="right" class='awrnc'&gt;5.05&lt;/td&gt;&lt;/tr&gt;</w:t>
        <w:br/>
        <w:t>&lt;tr&gt;&lt;td scope="row" class='awrc'&gt;total cf enq hold time&lt;/td&gt;&lt;td align="right" class='awrc'&gt;0&lt;/td&gt;&lt;td align="right" class='awrc'&gt;0.00&lt;/td&gt;&lt;td align="right" class='awrc'&gt;0.00&lt;/td&gt;&lt;/tr&gt;</w:t>
        <w:br/>
        <w:t>&lt;tr&gt;&lt;td scope="row" class='awrnc'&gt;total number of cf enq holders&lt;/td&gt;&lt;td align="right" class='awrnc'&gt;7&lt;/td&gt;&lt;td align="right" class='awrnc'&gt;0.00&lt;/td&gt;&lt;td align="right" class='awrnc'&gt;0.00&lt;/td&gt;&lt;/tr&gt;</w:t>
        <w:br/>
        <w:t>&lt;tr&gt;&lt;td scope="row" class='awrc'&gt;transaction rollbacks&lt;/td&gt;&lt;td align="right" class='awrc'&gt;0&lt;/td&gt;&lt;td align="right" class='awrc'&gt;0.00&lt;/td&gt;&lt;td align="right" class='awrc'&gt;0.00&lt;/td&gt;&lt;/tr&gt;</w:t>
        <w:br/>
        <w:t>&lt;tr&gt;&lt;td scope="row" class='awrnc'&gt;transaction tables consistent read rollbacks&lt;/td&gt;&lt;td align="right" class='awrnc'&gt;0&lt;/td&gt;&lt;td align="right" class='awrnc'&gt;0.00&lt;/td&gt;&lt;td align="right" class='awrnc'&gt;0.00&lt;/td&gt;&lt;/tr&gt;</w:t>
        <w:br/>
        <w:t>&lt;tr&gt;&lt;td scope="row" class='awrc'&gt;transaction tables consistent reads - undo records applied&lt;/td&gt;&lt;td align="right" class='awrc'&gt;0&lt;/td&gt;&lt;td align="right" class='awrc'&gt;0.00&lt;/td&gt;&lt;td align="right" class='awrc'&gt;0.00&lt;/td&gt;&lt;/tr&gt;</w:t>
        <w:br/>
        <w:t>&lt;tr&gt;&lt;td scope="row" class='awrnc'&gt;undo change vector size&lt;/td&gt;&lt;td align="right" class='awrnc'&gt;2,008,400&lt;/td&gt;&lt;td align="right" class='awrnc'&gt;556.30&lt;/td&gt;&lt;td align="right" class='awrnc'&gt;1,409.40&lt;/td&gt;&lt;/tr&gt;</w:t>
        <w:br/>
        <w:t>&lt;tr&gt;&lt;td scope="row" class='awrc'&gt;user calls&lt;/td&gt;&lt;td align="right" class='awrc'&gt;2,623&lt;/td&gt;&lt;td align="right" class='awrc'&gt;0.73&lt;/td&gt;&lt;td align="right" class='awrc'&gt;1.84&lt;/td&gt;&lt;/tr&gt;</w:t>
        <w:br/>
        <w:t>&lt;tr&gt;&lt;td scope="row" class='awrnc'&gt;user commits&lt;/td&gt;&lt;td align="right" class='awrnc'&gt;1,425&lt;/td&gt;&lt;td align="right" class='awrnc'&gt;0.39&lt;/td&gt;&lt;td align="right" class='awrnc'&gt;1.00&lt;/td&gt;&lt;/tr&gt;</w:t>
        <w:br/>
        <w:t>&lt;tr&gt;&lt;td scope="row" class='awrc'&gt;user logons cumulative&lt;/td&gt;&lt;td align="right" class='awrc'&gt;0&lt;/td&gt;&lt;td align="right" class='awrc'&gt;0.00&lt;/td&gt;&lt;td align="right" class='awrc'&gt;0.00&lt;/td&gt;&lt;/tr&gt;</w:t>
        <w:br/>
        <w:t>&lt;tr&gt;&lt;td scope="row" class='awrnc'&gt;user logouts cumulative&lt;/td&gt;&lt;td align="right" class='awrnc'&gt;0&lt;/td&gt;&lt;td align="right" class='awrnc'&gt;0.00&lt;/td&gt;&lt;td align="right" class='awrnc'&gt;0.00&lt;/td&gt;&lt;/tr&gt;</w:t>
        <w:br/>
        <w:t>&lt;tr&gt;&lt;td scope="row" class='awrc'&gt;user rollbacks&lt;/td&gt;&lt;td align="right" class='awrc'&gt;0&lt;/td&gt;&lt;td align="right" class='awrc'&gt;0.00&lt;/td&gt;&lt;td align="right" class='awrc'&gt;0.00&lt;/td&gt;&lt;/tr&gt;</w:t>
        <w:br/>
        <w:t>&lt;tr&gt;&lt;td scope="row" class='awrnc'&gt;workarea executions - onepass&lt;/td&gt;&lt;td align="right" class='awrnc'&gt;0&lt;/td&gt;&lt;td align="right" class='awrnc'&gt;0.00&lt;/td&gt;&lt;td align="right" class='awrnc'&gt;0.00&lt;/td&gt;&lt;/tr&gt;</w:t>
        <w:br/>
        <w:t>&lt;tr&gt;&lt;td scope="row" class='awrc'&gt;workarea executions - optimal&lt;/td&gt;&lt;td align="right" class='awrc'&gt;3,110&lt;/td&gt;&lt;td align="right" class='awrc'&gt;0.86&lt;/td&gt;&lt;td align="right" class='awrc'&gt;2.18&lt;/td&gt;&lt;/tr&gt;</w:t>
        <w:br/>
        <w:t>&lt;tr&gt;&lt;td scope="row" class='awrnc'&gt;write clones created in foreground&lt;/td&gt;&lt;td align="right" class='awrnc'&gt;6&lt;/td&gt;&lt;td align="right" class='awrnc'&gt;0.00&lt;/td&gt;&lt;td align="right" class='awrnc'&gt;0.00&lt;/td&gt;&lt;/tr&gt;</w:t>
        <w:br/>
        <w:t>&lt;/table&gt;&lt;p /&gt;</w:t>
        <w:br/>
        <w:t>&lt;hr align="left" width="20%" /&gt;&lt;p /&gt;</w:t>
        <w:br/>
        <w:t>&lt;a class="awr" href="#23"&gt;Back to Instance Activity Statistics&lt;/a&gt;</w:t>
        <w:br/>
        <w:t>&lt;br /&gt;&lt;a class="awr" href="#top"&gt;Back to Top&lt;/a&gt;&lt;p /&gt;</w:t>
        <w:br/>
        <w:t>&lt;a class="awr" name="1300"&gt;&lt;/a&gt;</w:t>
        <w:br/>
        <w:t>&lt;h3 class="awr"&gt;Instance Activity Stats - Absolute Values&lt;/h3&gt;</w:t>
        <w:br/>
        <w:t>&lt;ul&gt;</w:t>
        <w:br/>
        <w:t>&lt;li class="awr"&gt; Statistics with absolute values (should not be diffed)&lt;/li&gt;</w:t>
        <w:br/>
        <w:t>&lt;/ul&gt;</w:t>
        <w:br/>
        <w:t>&lt;table border="0" class="tdiff" summary="This table displays absolute values of instance-related features. For each instance, activity begin value and end value are displayed"&gt;&lt;tr&gt;&lt;th class="awrbg" scope="col"&gt;Statistic&lt;/th&gt;&lt;th class="awrbg" scope="col"&gt;Begin Value&lt;/th&gt;&lt;th class="awrbg" scope="col"&gt;End Value&lt;/th&gt;&lt;/tr&gt;</w:t>
        <w:br/>
        <w:t>&lt;tr&gt;&lt;td scope="row" class='awrc'&gt;session cursor cache count&lt;/td&gt;&lt;td align="right" class='awrc'&gt;12,774,067&lt;/td&gt;&lt;td align="right" class='awrc'&gt;12,798,865&lt;/td&gt;&lt;/tr&gt;</w:t>
        <w:br/>
        <w:t>&lt;tr&gt;&lt;td scope="row" class='awrnc'&gt;session uga memory&lt;/td&gt;&lt;td align="right" class='awrnc'&gt;1,422,921,510,712&lt;/td&gt;&lt;td align="right" class='awrnc'&gt;1,425,759,734,576&lt;/td&gt;&lt;/tr&gt;</w:t>
        <w:br/>
        <w:t>&lt;tr&gt;&lt;td scope="row" class='awrc'&gt;session uga memory max&lt;/td&gt;&lt;td align="right" class='awrc'&gt;1,655,914,361,800&lt;/td&gt;&lt;td align="right" class='awrc'&gt;1,659,124,169,040&lt;/td&gt;&lt;/tr&gt;</w:t>
        <w:br/>
        <w:t>&lt;/table&gt;&lt;p /&gt;</w:t>
        <w:br/>
        <w:t>&lt;hr align="left" width="20%" /&gt;&lt;p /&gt;</w:t>
        <w:br/>
        <w:t>&lt;a class="awr" href="#23"&gt;Back to Instance Activity Statistics&lt;/a&gt;</w:t>
        <w:br/>
        <w:t>&lt;br /&gt;&lt;a class="awr" href="#top"&gt;Back to Top&lt;/a&gt;&lt;p /&gt;</w:t>
        <w:br/>
        <w:t>&lt;p /&gt;</w:t>
        <w:br/>
        <w:t>&lt;a class="awr" name="24"&gt;&lt;/a&gt;</w:t>
        <w:br/>
        <w:t>&lt;h2 class="awr"&gt;</w:t>
        <w:br/>
        <w:t>IO Stats</w:t>
        <w:br/>
        <w:t>&lt;/h2&gt;</w:t>
        <w:br/>
        <w:t>&lt;ul&gt;</w:t>
        <w:br/>
        <w:t>&lt;li class="awr"&gt;&lt;a class="awr" href="#8770"&gt;IOStat by Filetype summary&lt;/a&gt;&lt;/li&gt;</w:t>
        <w:br/>
        <w:t>&lt;li class="awr"&gt;&lt;a class="awr" href="#1700"&gt;Tablespace IO Stats&lt;/a&gt;&lt;/li&gt;</w:t>
        <w:br/>
        <w:t>&lt;li class="awr"&gt;&lt;a class="awr" href="#1800"&gt;File IO Stats&lt;/a&gt;&lt;/li&gt;</w:t>
        <w:br/>
        <w:t>&lt;/ul&gt;</w:t>
        <w:br/>
        <w:t>&lt;a class="awr" href="#top"&gt;Back to Top&lt;/a&gt;&lt;p /&gt;</w:t>
        <w:br/>
        <w:t>&lt;a class="awr" name="8770"&gt;&lt;/a&gt;</w:t>
        <w:br/>
        <w:t>&lt;h3 class="awr"&gt;IOStat by Filetype summary&lt;/h3&gt;</w:t>
        <w:br/>
        <w:t>&lt;ul&gt;</w:t>
        <w:br/>
        <w:t>&lt;li class="awr"&gt; 'Data' columns suffixed with M,G,T,P are in multiples of 1024     other columns suffixed with K,M,G,T,P are in multiples of 1000 &lt;/li&gt;</w:t>
        <w:br/>
        <w:t>&lt;li class="awr"&gt; Small Read and Large Read are average service times &lt;/li&gt;</w:t>
        <w:br/>
        <w:t>&lt;li class="awr"&gt; Ordered by (Data Read + Write) desc&lt;/li&gt;</w:t>
        <w:br/>
        <w:t>&lt;/ul&gt;</w:t>
        <w:br/>
        <w:t>&lt;table border="0" class="tdiff" summary="This table displays IO Statistics for different file types, such as data files, control files, log files and temp files. IO Statistics include amount of reads and writes, requests per second, data per second, wait count and average wait time"&gt;&lt;tr&gt;&lt;th class="awrbg" scope="col"&gt;Filetype Name&lt;/th&gt;&lt;th class="awrbg" scope="col"&gt;Reads: Data&lt;/th&gt;&lt;th class="awrbg" scope="col"&gt;Reqs   per sec&lt;/th&gt;&lt;th class="awrbg" scope="col"&gt;Data   per sec&lt;/th&gt;&lt;th class="awrbg" scope="col"&gt;Writes: Data&lt;/th&gt;&lt;th class="awrbg" scope="col"&gt;Reqs   per sec&lt;/th&gt;&lt;th class="awrbg" scope="col"&gt;Data   per sec&lt;/th&gt;&lt;th class="awrbg" scope="col"&gt;Small Read&lt;/th&gt;&lt;th class="awrbg" scope="col"&gt;Large Read&lt;/th&gt;&lt;/tr&gt;</w:t>
        <w:br/>
        <w:t>&lt;tr&gt;&lt;td scope="row" class='awrc'&gt;Data File&lt;/td&gt;&lt;td align="right" class='awrc'&gt;1.9G&lt;/td&gt;&lt;td align="right" class='awrc'&gt;3.29&lt;/td&gt;&lt;td align="right" class='awrc'&gt;.527M&lt;/td&gt;&lt;td align="right" class='awrc'&gt;33M&lt;/td&gt;&lt;td align="right" class='awrc'&gt;0.70&lt;/td&gt;&lt;td align="right" class='awrc'&gt;.009M&lt;/td&gt;&lt;td align="right" class='awrc'&gt;417.55us&lt;/td&gt;&lt;td align="right" class='awrc'&gt;.00ns&lt;/td&gt;&lt;/tr&gt;</w:t>
        <w:br/>
        <w:t>&lt;tr&gt;&lt;td scope="row" class='awrnc'&gt;Temp File&lt;/td&gt;&lt;td align="right" class='awrnc'&gt;0M&lt;/td&gt;&lt;td align="right" class='awrnc'&gt;0.00&lt;/td&gt;&lt;td align="right" class='awrnc'&gt;0M&lt;/td&gt;&lt;td align="right" class='awrnc'&gt;0M&lt;/td&gt;&lt;td align="right" class='awrnc'&gt;0.00&lt;/td&gt;&lt;td align="right" class='awrnc'&gt;0M&lt;/td&gt;&lt;td align="right" class='awrnc'&gt;&amp;#160;&lt;/td&gt;&lt;td align="right" class='awrnc'&gt;&amp;#160;&lt;/td&gt;&lt;/tr&gt;</w:t>
        <w:br/>
        <w:t>&lt;tr&gt;&lt;td scope="row" class='awrc'&gt;TOTAL:&lt;/td&gt;&lt;td align="right" class='awrc'&gt;1.9G&lt;/td&gt;&lt;td align="right" class='awrc'&gt;3.29&lt;/td&gt;&lt;td align="right" class='awrc'&gt;.527M&lt;/td&gt;&lt;td align="right" class='awrc'&gt;33M&lt;/td&gt;&lt;td align="right" class='awrc'&gt;0.71&lt;/td&gt;&lt;td align="right" class='awrc'&gt;.009M&lt;/td&gt;&lt;td align="right" class='awrc'&gt;417.55us&lt;/td&gt;&lt;td align="right" class='awrc'&gt;.00ns&lt;/td&gt;&lt;/tr&gt;</w:t>
        <w:br/>
        <w:t>&lt;/table&gt;&lt;p /&gt;</w:t>
        <w:br/>
        <w:t>&lt;hr align="left" width="20%" /&gt;&lt;p /&gt;</w:t>
        <w:br/>
        <w:t>&lt;a class="awr" href="#24"&gt;Back to IO Stats&lt;/a&gt;</w:t>
        <w:br/>
        <w:t>&lt;br /&gt;&lt;a class="awr" href="#top"&gt;Back to Top&lt;/a&gt;&lt;p /&gt;</w:t>
        <w:br/>
        <w:t>&lt;a class="awr" name="1700"&gt;&lt;/a&gt;</w:t>
        <w:br/>
        <w:t>&lt;h3 class="awr"&gt;Tablespace IO Stats&lt;/h3&gt;</w:t>
        <w:br/>
        <w:t>&lt;ul&gt;</w:t>
        <w:br/>
        <w:t>&lt;li class="awr"&gt; ordered by IOs (Reads + Writes) desc&lt;/li&gt;</w:t>
        <w:br/>
        <w:t>&lt;/ul&gt;</w:t>
        <w:br/>
        <w:t>&lt;table border="0" class="tdiff" summary="This table displays IO Statistics for different tablespaces. IO Statistics include amount of reads and writes, average read/write per second, average blocks per read, buffer waits"&gt;&lt;tr&gt;&lt;th class="awrbg" scope="col"&gt;Tablespace&lt;/th&gt;&lt;th class="awrbg" scope="col"&gt;Reads&lt;/th&gt;&lt;th class="awrbg" scope="col"&gt;Av    Rds/s&lt;/th&gt;&lt;th class="awrbg" scope="col"&gt;Av   Rd(ms)&lt;/th&gt;&lt;th class="awrbg" scope="col"&gt;Av    Blks/Rd&lt;/th&gt;&lt;th class="awrbg" scope="col"&gt; 1-bk  Rds/s&lt;/th&gt;&lt;th class="awrbg" scope="col"&gt;Av 1-bk Rd(ms)&lt;/th&gt;&lt;th class="awrbg" scope="col"&gt;% Opt Reads&lt;/th&gt;&lt;th class="awrbg" scope="col"&gt;Writes&lt;/th&gt;&lt;th class="awrbg" scope="col"&gt;Writes avg/s&lt;/th&gt;&lt;th class="awrbg" scope="col"&gt;Av  Writes(ms)&lt;/th&gt;&lt;th class="awrbg" scope="col"&gt;Buffer Waits&lt;/th&gt;&lt;th class="awrbg" scope="col"&gt;Av Buf Wt(ms)&lt;/th&gt;&lt;th class="awrbg" scope="col"&gt;PDB Name&lt;/th&gt;&lt;/tr&gt;</w:t>
        <w:br/>
        <w:t>&lt;tr&gt;&lt;td scope="row" class='awrc'&gt;MGMT_TABLESPACE&lt;/td&gt;</w:t>
        <w:br/>
        <w:t>&lt;td align="right" class='awrc'&gt;5,685&lt;/td&gt;&lt;td align="right" class='awrc'&gt;2&lt;/td&gt;&lt;td align="right" class='awrc'&gt;0.22&lt;/td&gt;&lt;td align="right" class='awrc'&gt;1.00&lt;/td&gt;&lt;td align="right" class='awrc'&gt;2&lt;/td&gt;&lt;td align="right" class='awrc'&gt;0.22&lt;/td&gt;&lt;td align="right" class='awrc'&gt;0.00&lt;/td&gt;</w:t>
        <w:br/>
        <w:t>&lt;td align="right" class='awrc'&gt;617&lt;/td&gt;&lt;td align="right" class='awrc'&gt;0&lt;/td&gt;&lt;td align="right" class='awrc'&gt;23.91&lt;/td&gt;&lt;td align="right" class='awrc'&gt;6&lt;/td&gt;&lt;td align="right" class='awrc'&gt;0.00&lt;/td&gt;</w:t>
        <w:br/>
        <w:t>&lt;td class='awrc'&gt;</w:t>
        <w:br/>
        <w:t>OMR135</w:t>
        <w:br/>
        <w:t>&lt;/td&gt;&lt;/tr&gt;</w:t>
        <w:br/>
        <w:t>&lt;tr&gt;&lt;td scope="row" class='awrnc'&gt;SYSAUX&lt;/td&gt;</w:t>
        <w:br/>
        <w:t>&lt;td align="right" class='awrnc'&gt;5,056&lt;/td&gt;&lt;td align="right" class='awrnc'&gt;1&lt;/td&gt;&lt;td align="right" class='awrnc'&gt;0.26&lt;/td&gt;&lt;td align="right" class='awrnc'&gt;46.79&lt;/td&gt;&lt;td align="right" class='awrnc'&gt;1&lt;/td&gt;&lt;td align="right" class='awrnc'&gt;0.48&lt;/td&gt;&lt;td align="right" class='awrnc'&gt;0.00&lt;/td&gt;</w:t>
        <w:br/>
        <w:t>&lt;td align="right" class='awrnc'&gt;467&lt;/td&gt;&lt;td align="right" class='awrnc'&gt;0&lt;/td&gt;&lt;td align="right" class='awrnc'&gt;25.82&lt;/td&gt;&lt;td align="right" class='awrnc'&gt;24&lt;/td&gt;&lt;td align="right" class='awrnc'&gt;0.00&lt;/td&gt;</w:t>
        <w:br/>
        <w:t>&lt;td class='awrnc'&gt;</w:t>
        <w:br/>
        <w:t>OMR135</w:t>
        <w:br/>
        <w:t>&lt;/td&gt;&lt;/tr&gt;</w:t>
        <w:br/>
        <w:t>&lt;tr&gt;&lt;td scope="row" class='awrc'&gt;UNDOTBS1&lt;/td&gt;</w:t>
        <w:br/>
        <w:t>&lt;td align="right" class='awrc'&gt;8&lt;/td&gt;&lt;td align="right" class='awrc'&gt;0&lt;/td&gt;&lt;td align="right" class='awrc'&gt;0.00&lt;/td&gt;&lt;td align="right" class='awrc'&gt;1.00&lt;/td&gt;&lt;td align="right" class='awrc'&gt;0&lt;/td&gt;&lt;td align="right" class='awrc'&gt;0.00&lt;/td&gt;&lt;td align="right" class='awrc'&gt;0.00&lt;/td&gt;</w:t>
        <w:br/>
        <w:t>&lt;td align="right" class='awrc'&gt;691&lt;/td&gt;&lt;td align="right" class='awrc'&gt;0&lt;/td&gt;&lt;td align="right" class='awrc'&gt;23.63&lt;/td&gt;&lt;td align="right" class='awrc'&gt;7&lt;/td&gt;&lt;td align="right" class='awrc'&gt;0.00&lt;/td&gt;</w:t>
        <w:br/>
        <w:t>&lt;td class='awrc'&gt;</w:t>
        <w:br/>
        <w:t>OMR135</w:t>
        <w:br/>
        <w:t>&lt;/td&gt;&lt;/tr&gt;</w:t>
        <w:br/>
        <w:t>&lt;tr&gt;&lt;td scope="row" class='awrnc'&gt;TEMP&lt;/td&gt;</w:t>
        <w:br/>
        <w:t>&lt;td align="right" class='awrnc'&gt;0&lt;/td&gt;&lt;td align="right" class='awrnc'&gt;0&lt;/td&gt;&lt;td align="right" class='awrnc'&gt;0.00&lt;/td&gt;&lt;td align="right" class='awrnc'&gt;&amp;#160;&lt;/td&gt;&lt;td align="right" class='awrnc'&gt;0&lt;/td&gt;&lt;td align="right" class='awrnc'&gt;0.00&lt;/td&gt;&lt;td align="right" class='awrnc'&gt;&amp;#160;&lt;/td&gt;</w:t>
        <w:br/>
        <w:t>&lt;td align="right" class='awrnc'&gt;2&lt;/td&gt;&lt;td align="right" class='awrnc'&gt;0&lt;/td&gt;&lt;td align="right" class='awrnc'&gt;10.00&lt;/td&gt;&lt;td align="right" class='awrnc'&gt;0&lt;/td&gt;&lt;td align="right" class='awrnc'&gt;0.00&lt;/td&gt;</w:t>
        <w:br/>
        <w:t>&lt;td class='awrnc'&gt;</w:t>
        <w:br/>
        <w:t>OMR135</w:t>
        <w:br/>
        <w:t>&lt;/td&gt;&lt;/tr&gt;</w:t>
        <w:br/>
        <w:t>&lt;/table&gt;&lt;p /&gt;</w:t>
        <w:br/>
        <w:t>&lt;hr align="left" width="20%" /&gt;&lt;p /&gt;</w:t>
        <w:br/>
        <w:t>&lt;a class="awr" href="#24"&gt;Back to IO Stats&lt;/a&gt;</w:t>
        <w:br/>
        <w:t>&lt;br /&gt;&lt;a class="awr" href="#top"&gt;Back to Top&lt;/a&gt;&lt;p /&gt;</w:t>
        <w:br/>
        <w:t>&lt;a class="awr" name="1800"&gt;&lt;/a&gt;</w:t>
        <w:br/>
        <w:t>&lt;h3 class="awr"&gt;File IO Stats&lt;/h3&gt;</w:t>
        <w:br/>
        <w:t>&lt;ul&gt;</w:t>
        <w:br/>
        <w:t>&lt;li class="awr"&gt; ordered by Tablespace, File&lt;/li&gt;</w:t>
        <w:br/>
        <w:t>&lt;/ul&gt;</w:t>
        <w:br/>
        <w:t>&lt;table border="0" class="tdiff" summary="This table displays IO Statistics for different physical files. IO Statistics include amount of reads and writes, average read/write per second, average blocks per read, buffer waits"&gt;&lt;tr&gt;&lt;th class="awrbg" scope="col"&gt;Tablespace&lt;/th&gt;&lt;th class="awrbg" scope="col"&gt;Filename&lt;/th&gt;&lt;th class="awrbg" scope="col"&gt;Reads&lt;/th&gt;&lt;th class="awrbg" scope="col"&gt;Av    Rds/s&lt;/th&gt;&lt;th class="awrbg" scope="col"&gt;Av   Rd(ms)&lt;/th&gt;&lt;th class="awrbg" scope="col"&gt;Av    Blks/Rd&lt;/th&gt;&lt;th class="awrbg" scope="col"&gt; 1-bk  Rds/s&lt;/th&gt;&lt;th class="awrbg" scope="col"&gt;Av 1-bk Rd(ms)&lt;/th&gt;&lt;th class="awrbg" scope="col"&gt;% Opt Reads&lt;/th&gt;&lt;th class="awrbg" scope="col"&gt;Writes&lt;/th&gt;&lt;th class="awrbg" scope="col"&gt;Writes avg/s&lt;/th&gt;&lt;th class="awrbg" scope="col"&gt;Buffer Waits&lt;/th&gt;&lt;th class="awrbg" scope="col"&gt;Av Buf Wt(ms)&lt;/th&gt;&lt;th class="awrbg" scope="col"&gt;PDB Name&lt;/th&gt;&lt;/tr&gt;</w:t>
        <w:br/>
        <w:t>&lt;tr&gt;&lt;td scope="row" class='awrc'&gt;MGMT_TABLESPACE&lt;/td&gt;&lt;td class='awrc'&gt;/home/app/db/oradata/SSCDB/omr135/mgmt.dbf&lt;/td&gt;</w:t>
        <w:br/>
        <w:t>&lt;td align="right" class='awrc'&gt;5,685&lt;/td&gt;&lt;td align="right" class='awrc'&gt;2&lt;/td&gt;&lt;td align="right" class='awrc'&gt;0.22&lt;/td&gt;&lt;td align="right" class='awrc'&gt;1.00&lt;/td&gt;&lt;td align="right" class='awrc'&gt;2&lt;/td&gt;&lt;td align="right" class='awrc'&gt;0.22&lt;/td&gt;&lt;td align="right" class='awrc'&gt;0.00&lt;/td&gt;</w:t>
        <w:br/>
        <w:t>&lt;td align="right" class='awrc'&gt;617&lt;/td&gt;&lt;td align="right" class='awrc'&gt;0&lt;/td&gt;&lt;td align="right" class='awrc'&gt;6&lt;/td&gt;&lt;td align="right" class='awrc'&gt;0.00&lt;/td&gt;</w:t>
        <w:br/>
        <w:t>&lt;td class='awrc'&gt;</w:t>
        <w:br/>
        <w:t>OMR135</w:t>
        <w:br/>
        <w:t>&lt;/td&gt;&lt;/tr&gt;</w:t>
        <w:br/>
        <w:t>&lt;tr&gt;&lt;td scope="row" class='awrnc'&gt;SYSAUX&lt;/td&gt;&lt;td class='awrnc'&gt;/home/app/db/oradata/SSCDB/omr135/pdbseed/sysaux01.dbf&lt;/td&gt;</w:t>
        <w:br/>
        <w:t>&lt;td align="right" class='awrnc'&gt;5,056&lt;/td&gt;&lt;td align="right" class='awrnc'&gt;1&lt;/td&gt;&lt;td align="right" class='awrnc'&gt;0.26&lt;/td&gt;&lt;td align="right" class='awrnc'&gt;46.79&lt;/td&gt;&lt;td align="right" class='awrnc'&gt;1&lt;/td&gt;&lt;td align="right" class='awrnc'&gt;0.48&lt;/td&gt;&lt;td align="right" class='awrnc'&gt;0.00&lt;/td&gt;</w:t>
        <w:br/>
        <w:t>&lt;td align="right" class='awrnc'&gt;467&lt;/td&gt;&lt;td align="right" class='awrnc'&gt;0&lt;/td&gt;&lt;td align="right" class='awrnc'&gt;24&lt;/td&gt;&lt;td align="right" class='awrnc'&gt;0.00&lt;/td&gt;</w:t>
        <w:br/>
        <w:t>&lt;td class='awrnc'&gt;</w:t>
        <w:br/>
        <w:t>OMR135</w:t>
        <w:br/>
        <w:t>&lt;/td&gt;&lt;/tr&gt;</w:t>
        <w:br/>
        <w:t>&lt;tr&gt;&lt;td scope="row" class='awrc'&gt;TEMP&lt;/td&gt;&lt;td class='awrc'&gt;/home/app/db/oradata/SSCDB/omr135/pdbseed/temp012022-12-28_14-58-28-764-PM.dbf&lt;/td&gt;</w:t>
        <w:br/>
        <w:t>&lt;td align="right" class='awrc'&gt;0&lt;/td&gt;&lt;td align="right" class='awrc'&gt;0&lt;/td&gt;&lt;td align="right" class='awrc'&gt;&amp;#160;&lt;/td&gt;&lt;td align="right" class='awrc'&gt;&amp;#160;&lt;/td&gt;&lt;td align="right" class='awrc'&gt;0&lt;/td&gt;&lt;td align="right" class='awrc'&gt;&amp;#160;&lt;/td&gt;&lt;td align="right" class='awrc'&gt;&amp;#160;&lt;/td&gt;</w:t>
        <w:br/>
        <w:t>&lt;td align="right" class='awrc'&gt;2&lt;/td&gt;&lt;td align="right" class='awrc'&gt;0&lt;/td&gt;&lt;td align="right" class='awrc'&gt;0&lt;/td&gt;&lt;td align="right" class='awrc'&gt;&amp;#160;&lt;/td&gt;</w:t>
        <w:br/>
        <w:t>&lt;td class='awrc'&gt;</w:t>
        <w:br/>
        <w:t>OMR135</w:t>
        <w:br/>
        <w:t>&lt;/td&gt;&lt;/tr&gt;</w:t>
        <w:br/>
        <w:t>&lt;tr&gt;&lt;td scope="row" class='awrnc'&gt;UNDOTBS1&lt;/td&gt;&lt;td class='awrnc'&gt;/home/app/db/oradata/SSCDB/omr135/pdbseed/undotbs01.dbf&lt;/td&gt;</w:t>
        <w:br/>
        <w:t>&lt;td align="right" class='awrnc'&gt;8&lt;/td&gt;&lt;td align="right" class='awrnc'&gt;0&lt;/td&gt;&lt;td align="right" class='awrnc'&gt;0.00&lt;/td&gt;&lt;td align="right" class='awrnc'&gt;1.00&lt;/td&gt;&lt;td align="right" class='awrnc'&gt;0&lt;/td&gt;&lt;td align="right" class='awrnc'&gt;0.00&lt;/td&gt;&lt;td align="right" class='awrnc'&gt;0.00&lt;/td&gt;</w:t>
        <w:br/>
        <w:t>&lt;td align="right" class='awrnc'&gt;691&lt;/td&gt;&lt;td align="right" class='awrnc'&gt;0&lt;/td&gt;&lt;td align="right" class='awrnc'&gt;7&lt;/td&gt;&lt;td align="right" class='awrnc'&gt;0.00&lt;/td&gt;</w:t>
        <w:br/>
        <w:t>&lt;td class='awrnc'&gt;</w:t>
        <w:br/>
        <w:t>OMR135</w:t>
        <w:br/>
        <w:t>&lt;/td&gt;&lt;/tr&gt;</w:t>
        <w:br/>
        <w:t>&lt;/table&gt;&lt;p /&gt;</w:t>
        <w:br/>
        <w:t>&lt;hr align="left" width="20%" /&gt;&lt;p /&gt;</w:t>
        <w:br/>
        <w:t>&lt;a class="awr" href="#24"&gt;Back to IO Stats&lt;/a&gt;</w:t>
        <w:br/>
        <w:t>&lt;br /&gt;&lt;a class="awr" href="#top"&gt;Back to Top&lt;/a&gt;&lt;p /&gt;</w:t>
        <w:br/>
        <w:t>&lt;p /&gt;</w:t>
        <w:br/>
        <w:t>&lt;p /&gt;</w:t>
        <w:br/>
        <w:t>&lt;p /&gt;</w:t>
        <w:br/>
        <w:t>&lt;a class="awr" name="2300"&gt;&lt;/a&gt;</w:t>
        <w:br/>
        <w:t>&lt;h3 class="awr"&gt;Buffer Wait Statistics&lt;/h3&gt;</w:t>
        <w:br/>
        <w:t>&lt;ul&gt;</w:t>
        <w:br/>
        <w:t>&lt;li class="awr"&gt; ordered by wait time desc, waits desc&lt;/li&gt;</w:t>
        <w:br/>
        <w:t>&lt;/ul&gt;</w:t>
        <w:br/>
        <w:t>&lt;table border="0" class="tdiff" summary="This table displays buffer wait statistics. Statistics include waits, total wait time and average time for each class of buffer wait."&gt;&lt;tr&gt;&lt;th class="awrbg" scope="col"&gt;Class&lt;/th&gt;&lt;th class="awrbg" scope="col"&gt;Waits&lt;/th&gt;&lt;th class="awrbg" scope="col"&gt;Total Wait Time (s)&lt;/th&gt;&lt;th class="awrbg" scope="col"&gt;Avg Time (ms)&lt;/th&gt;&lt;/tr&gt;</w:t>
        <w:br/>
        <w:t>&lt;tr&gt;&lt;td scope="row" class='awrc'&gt;data block&lt;/td&gt;&lt;td align="right" class='awrc'&gt;535&lt;/td&gt;&lt;td align="right" class='awrc'&gt;0&lt;/td&gt;&lt;td align="right" class='awrc'&gt;0&lt;/td&gt;&lt;/tr&gt;</w:t>
        <w:br/>
        <w:t>&lt;tr&gt;&lt;td scope="row" class='awrnc'&gt;undo header&lt;/td&gt;&lt;td align="right" class='awrnc'&gt;5&lt;/td&gt;&lt;td align="right" class='awrnc'&gt;0&lt;/td&gt;&lt;td align="right" class='awrnc'&gt;0&lt;/td&gt;&lt;/tr&gt;</w:t>
        <w:br/>
        <w:t>&lt;tr&gt;&lt;td scope="row" class='awrc'&gt;undo block&lt;/td&gt;&lt;td align="right" class='awrc'&gt;2&lt;/td&gt;&lt;td align="right" class='awrc'&gt;0&lt;/td&gt;&lt;td align="right" class='awrc'&gt;0&lt;/td&gt;&lt;/tr&gt;</w:t>
        <w:br/>
        <w:t>&lt;/table&gt;&lt;p /&gt;</w:t>
        <w:br/>
        <w:t>&lt;hr align="left" width="20%" /&gt;&lt;p /&gt;</w:t>
        <w:br/>
        <w:t>&lt;br /&gt;&lt;a class="awr" href="#top"&gt;Back to Top&lt;/a&gt;&lt;p /&gt;</w:t>
        <w:br/>
        <w:t>&lt;p /&gt;</w:t>
        <w:br/>
        <w:t>&lt;a class="awr" name="28"&gt;&lt;/a&gt;</w:t>
        <w:br/>
        <w:t>&lt;h2 class="awr"&gt;</w:t>
        <w:br/>
        <w:t>Undo Statistics</w:t>
        <w:br/>
        <w:t>&lt;/h2&gt;</w:t>
        <w:br/>
        <w:t>&lt;ul&gt;</w:t>
        <w:br/>
        <w:t>&lt;li class="awr"&gt;&lt;a class="awr" href="#3300"&gt;Undo Segment Summary&lt;/a&gt;&lt;/li&gt;</w:t>
        <w:br/>
        <w:t>&lt;li class="awr"&gt;&lt;a class="awr" href="#3400"&gt;Undo Segment Stats&lt;/a&gt;&lt;/li&gt;</w:t>
        <w:br/>
        <w:t>&lt;/ul&gt;</w:t>
        <w:br/>
        <w:t>&lt;a class="awr" href="#top"&gt;Back to Top&lt;/a&gt;&lt;p /&gt;</w:t>
        <w:br/>
        <w:t>&lt;a class="awr" name="3300"&gt;&lt;/a&gt;</w:t>
        <w:br/>
        <w:t>&lt;h3 class="awr"&gt;Undo Segment Summary&lt;/h3&gt;</w:t>
        <w:br/>
        <w:t xml:space="preserve"> </w:t>
        <w:br/>
        <w:t>&lt;p /&gt;</w:t>
        <w:br/>
        <w:t xml:space="preserve">                  No data exists for this section of the report.</w:t>
        <w:br/>
        <w:t>&lt;p /&gt;</w:t>
        <w:br/>
        <w:t>&lt;a class="awr" href="#28"&gt;Back to Undo Statistics&lt;/a&gt;</w:t>
        <w:br/>
        <w:t>&lt;br /&gt;&lt;a class="awr" href="#top"&gt;Back to Top&lt;/a&gt;&lt;p /&gt;</w:t>
        <w:br/>
        <w:t>&lt;a class="awr" name="3400"&gt;&lt;/a&gt;</w:t>
        <w:br/>
        <w:t>&lt;h3 class="awr"&gt;Undo Segment Stats&lt;/h3&gt;</w:t>
        <w:br/>
        <w:t xml:space="preserve"> </w:t>
        <w:br/>
        <w:t>&lt;p /&gt;</w:t>
        <w:br/>
        <w:t xml:space="preserve">                  No data exists for this section of the report.</w:t>
        <w:br/>
        <w:t>&lt;p /&gt;</w:t>
        <w:br/>
        <w:t>&lt;a class="awr" href="#28"&gt;Back to Undo Statistics&lt;/a&gt;</w:t>
        <w:br/>
        <w:t>&lt;br /&gt;&lt;a class="awr" href="#top"&gt;Back to Top&lt;/a&gt;&lt;p /&gt;</w:t>
        <w:br/>
        <w:t>&lt;p /&gt;</w:t>
        <w:br/>
        <w:t>&lt;p /&gt;</w:t>
        <w:br/>
        <w:t>&lt;a class="awr" name="30"&gt;&lt;/a&gt;</w:t>
        <w:br/>
        <w:t>&lt;h2 class="awr"&gt;</w:t>
        <w:br/>
        <w:t>Segment Statistics</w:t>
        <w:br/>
        <w:t>&lt;/h2&gt;</w:t>
        <w:br/>
        <w:t>&lt;ul&gt;</w:t>
        <w:br/>
        <w:t>&lt;li class="awr"&gt;&lt;a class="awr" href="#4000"&gt;Segments by Logical Reads&lt;/a&gt;&lt;/li&gt;</w:t>
        <w:br/>
        <w:t>&lt;li class="awr"&gt;&lt;a class="awr" href="#4100"&gt;Segments by Physical Reads&lt;/a&gt;&lt;/li&gt;</w:t>
        <w:br/>
        <w:t>&lt;li class="awr"&gt;&lt;a class="awr" href="#4104"&gt;Segments by Physical Read Requests&lt;/a&gt;&lt;/li&gt;</w:t>
        <w:br/>
        <w:t>&lt;li class="awr"&gt;&lt;a class="awr" href="#4108"&gt;Segments by UnOptimized Reads&lt;/a&gt;&lt;/li&gt;</w:t>
        <w:br/>
        <w:t>&lt;li class="awr"&gt;&lt;a class="awr" href="#4106"&gt;Segments by Optimized Reads&lt;/a&gt;&lt;/li&gt;</w:t>
        <w:br/>
        <w:t>&lt;li class="awr"&gt;&lt;a class="awr" href="#4110"&gt;Segments by Direct Physical Reads&lt;/a&gt;&lt;/li&gt;</w:t>
        <w:br/>
        <w:t>&lt;li class="awr"&gt;&lt;a class="awr" href="#4120"&gt;Segments by Physical Writes&lt;/a&gt;&lt;/li&gt;</w:t>
        <w:br/>
        <w:t>&lt;li class="awr"&gt;&lt;a class="awr" href="#4124"&gt;Segments by Physical Write Requests&lt;/a&gt;&lt;/li&gt;</w:t>
        <w:br/>
        <w:t>&lt;li class="awr"&gt;&lt;a class="awr" href="#4130"&gt;Segments by Direct Physical Writes&lt;/a&gt;&lt;/li&gt;</w:t>
        <w:br/>
        <w:t>&lt;li class="awr"&gt;&lt;a class="awr" href="#4140"&gt;Segments by Table Scans&lt;/a&gt;&lt;/li&gt;</w:t>
        <w:br/>
        <w:t>&lt;li class="awr"&gt;&lt;a class="awr" href="#4150"&gt;Segments by DB Blocks Changes&lt;/a&gt;&lt;/li&gt;</w:t>
        <w:br/>
        <w:t>&lt;li class="awr"&gt;&lt;a class="awr" href="#4200"&gt;Segments by Row Lock Waits&lt;/a&gt;&lt;/li&gt;</w:t>
        <w:br/>
        <w:t>&lt;li class="awr"&gt;&lt;a class="awr" href="#4300"&gt;Segments by ITL Waits&lt;/a&gt;&lt;/li&gt;</w:t>
        <w:br/>
        <w:t>&lt;li class="awr"&gt;&lt;a class="awr" href="#4400"&gt;Segments by Buffer Busy Waits&lt;/a&gt;&lt;/li&gt;</w:t>
        <w:br/>
        <w:t>&lt;/ul&gt;</w:t>
        <w:br/>
        <w:t>&lt;a class="awr" href="#top"&gt;Back to Top&lt;/a&gt;&lt;p /&gt;</w:t>
        <w:br/>
        <w:t>&lt;a class="awr" name="4000"&gt;&lt;/a&gt;</w:t>
        <w:br/>
        <w:t>&lt;h3 class="awr"&gt;Segments by Logical Reads&lt;/h3&gt;</w:t>
        <w:br/>
        <w:t>&lt;ul&gt;</w:t>
        <w:br/>
        <w:t>&lt;li class="awr"&gt;Total Logical Reads:         544,359&lt;/li&gt;</w:t>
        <w:br/>
        <w:t>&lt;li class="awr"&gt;Captured Segments account for  374.6% of Total&lt;/li&gt;</w:t>
        <w:br/>
        <w:t>&lt;li class="awr"&gt;When ** MISSING ** occurs, some of the object attributes may not be available&lt;/li&gt;</w:t>
        <w:br/>
        <w:t>&lt;/ul&gt;</w:t>
        <w:br/>
        <w:t>&lt;table border="0" class="tdiff" summary="This table displays top segments by logical reads. Owner, tablespace name, object type, logical read,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scope="col"&gt;Logical Reads&lt;/th&gt;&lt;th class="awrbg" scope="col"&gt;%Total&lt;/th&gt;&lt;th class="awrbg" scope="col"&gt;PDB Name&lt;/th&gt;&lt;/tr&gt;</w:t>
        <w:br/>
        <w:t>&lt;tr&gt;&lt;td class='awrc'&gt;SYS&lt;/td&gt;&lt;td class='awrc'&gt;SYSAUX&lt;/td&gt;</w:t>
        <w:br/>
        <w:t>&lt;td scope="row" class='awrc'&gt;SCHEDULER$_EVENT_LOG&lt;/td&gt;&lt;td class='awrc'&gt;&amp;#160;&lt;/td&gt;&lt;td class='awrc'&gt;TABLE&lt;/td&gt;&lt;td align="right" class='awrc'&gt;8844&lt;/td&gt;&lt;td align="right" class='awrc'&gt;8844&lt;/td&gt;&lt;td align="right" class='awrc'&gt;1,113,136&lt;/td&gt;&lt;td align="right" class='awrc'&gt;204.49&lt;/td&gt;</w:t>
        <w:br/>
        <w:t>&lt;td class='awrc'&gt;</w:t>
        <w:br/>
        <w:t>OMR135</w:t>
        <w:br/>
        <w:t>&lt;/td&gt;&lt;/tr&gt;</w:t>
        <w:br/>
        <w:t>&lt;tr&gt;&lt;td class='awrnc'&gt;SYS&lt;/td&gt;&lt;td class='awrnc'&gt;SYSAUX&lt;/td&gt;</w:t>
        <w:br/>
        <w:t>&lt;td scope="row" class='awrnc'&gt;SCHEDULER$_JOB_RUN_DETAILS&lt;/td&gt;&lt;td class='awrnc'&gt;&amp;#160;&lt;/td&gt;&lt;td class='awrnc'&gt;TABLE&lt;/td&gt;&lt;td align="right" class='awrnc'&gt;8848&lt;/td&gt;&lt;td align="right" class='awrnc'&gt;8848&lt;/td&gt;&lt;td align="right" class='awrnc'&gt;331,008&lt;/td&gt;&lt;td align="right" class='awrnc'&gt;60.81&lt;/td&gt;</w:t>
        <w:br/>
        <w:t>&lt;td class='awrnc'&gt;</w:t>
        <w:br/>
        <w:t>OMR135</w:t>
        <w:br/>
        <w:t>&lt;/td&gt;&lt;/tr&gt;</w:t>
        <w:br/>
        <w:t>&lt;tr&gt;&lt;td class='awrc'&gt;SYS&lt;/td&gt;&lt;td class='awrc'&gt;SYSAUX&lt;/td&gt;</w:t>
        <w:br/>
        <w:t>&lt;td scope="row" class='awrc'&gt;WRI$_OPTSTAT_OPR&lt;/td&gt;&lt;td class='awrc'&gt;&amp;#160;&lt;/td&gt;&lt;td class='awrc'&gt;TABLE&lt;/td&gt;&lt;td align="right" class='awrc'&gt;685&lt;/td&gt;&lt;td align="right" class='awrc'&gt;685&lt;/td&gt;&lt;td align="right" class='awrc'&gt;242,608&lt;/td&gt;&lt;td align="right" class='awrc'&gt;44.57&lt;/td&gt;</w:t>
        <w:br/>
        <w:t>&lt;td class='awrc'&gt;</w:t>
        <w:br/>
        <w:t>OMR135</w:t>
        <w:br/>
        <w:t>&lt;/td&gt;&lt;/tr&gt;</w:t>
        <w:br/>
        <w:t>&lt;tr&gt;&lt;td class='awrnc'&gt;SYS&lt;/td&gt;&lt;td class='awrnc'&gt;SYSTEM&lt;/td&gt;</w:t>
        <w:br/>
        <w:t>&lt;td scope="row" class='awrnc'&gt;I_SYSAUTH1&lt;/td&gt;&lt;td class='awrnc'&gt;&amp;#160;&lt;/td&gt;&lt;td class='awrnc'&gt;INDEX&lt;/td&gt;&lt;td align="right" class='awrnc'&gt;148&lt;/td&gt;&lt;td align="right" class='awrnc'&gt;148&lt;/td&gt;&lt;td align="right" class='awrnc'&gt;120,304&lt;/td&gt;&lt;td align="right" class='awrnc'&gt;22.10&lt;/td&gt;</w:t>
        <w:br/>
        <w:t>&lt;td class='awrnc'&gt;</w:t>
        <w:br/>
        <w:t>OMR135</w:t>
        <w:br/>
        <w:t>&lt;/td&gt;&lt;/tr&gt;</w:t>
        <w:br/>
        <w:t>&lt;tr&gt;&lt;td class='awrc'&gt;SYS&lt;/td&gt;&lt;td class='awrc'&gt;SYSTEM&lt;/td&gt;</w:t>
        <w:br/>
        <w:t>&lt;td scope="row" class='awrc'&gt;TAB$&lt;/td&gt;&lt;td class='awrc'&gt;&amp;#160;&lt;/td&gt;&lt;td class='awrc'&gt;TABLE&lt;/td&gt;&lt;td align="right" class='awrc'&gt;4&lt;/td&gt;&lt;td align="right" class='awrc'&gt;2&lt;/td&gt;&lt;td align="right" class='awrc'&gt;91,360&lt;/td&gt;&lt;td align="right" class='awrc'&gt;16.78&lt;/td&gt;</w:t>
        <w:br/>
        <w:t>&lt;td class='awrc'&gt;</w:t>
        <w:br/>
        <w:t>OMR135</w:t>
        <w:br/>
        <w:t>&lt;/td&gt;&lt;/tr&gt;</w:t>
        <w:br/>
        <w:t>&lt;/table&gt;&lt;p /&gt;</w:t>
        <w:br/>
        <w:t>&lt;hr align="left" width="20%" /&gt;&lt;p /&gt;</w:t>
        <w:br/>
        <w:t>&lt;a class="awr" href="#30"&gt;Back to Segment Statistics&lt;/a&gt;</w:t>
        <w:br/>
        <w:t>&lt;br /&gt;&lt;a class="awr" href="#top"&gt;Back to Top&lt;/a&gt;&lt;p /&gt;</w:t>
        <w:br/>
        <w:t>&lt;a class="awr" name="4100"&gt;&lt;/a&gt;</w:t>
        <w:br/>
        <w:t>&lt;h3 class="awr"&gt;Segments by Physical Reads&lt;/h3&gt;</w:t>
        <w:br/>
        <w:t>&lt;ul&gt;</w:t>
        <w:br/>
        <w:t>&lt;li class="awr"&gt;Total Physical Reads:           8,320&lt;/li&gt;</w:t>
        <w:br/>
        <w:t>&lt;li class="awr"&gt;Captured Segments account for   2.8E+03% of Total&lt;/li&gt;</w:t>
        <w:br/>
        <w:t>&lt;li class="awr"&gt;When ** MISSING ** occurs, some of the object attributes may not be available&lt;/li&gt;</w:t>
        <w:br/>
        <w:t>&lt;/ul&gt;</w:t>
        <w:br/>
        <w:t>&lt;table border="0" class="tdiff" summary="This table displays top segments by physical reads. Owner, tablespace name, object type, physical reads, etc. are displayed for each segment "&gt;&lt;tr&gt;&lt;th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scope="col"&gt;Physical Reads&lt;/th&gt;&lt;th class="awrbg" scope="col"&gt;%Total&lt;/th&gt;&lt;th class="awrbg" scope="col"&gt;PDB Name&lt;/th&gt;&lt;/tr&gt;</w:t>
        <w:br/>
        <w:t>&lt;tr&gt;&lt;td class='awrc'&gt;SYS&lt;/td&gt;&lt;td class='awrc'&gt;SYSAUX&lt;/td&gt;</w:t>
        <w:br/>
        <w:t>&lt;td scope="row" class='awrc'&gt;WRI$_OPTSTAT_OPR&lt;/td&gt;&lt;td class='awrc'&gt;&amp;#160;&lt;/td&gt;&lt;td class='awrc'&gt;TABLE&lt;/td&gt;&lt;td align="right" class='awrc'&gt;685&lt;/td&gt;&lt;td align="right" class='awrc'&gt;685&lt;/td&gt;&lt;td align="right" class='awrc'&gt;233,938&lt;/td&gt;&lt;td align="right" class='awrc'&gt;2811.75&lt;/td&gt;</w:t>
        <w:br/>
        <w:t>&lt;td class='awrc'&gt;</w:t>
        <w:br/>
        <w:t>OMR135</w:t>
        <w:br/>
        <w:t>&lt;/td&gt;&lt;/tr&gt;</w:t>
        <w:br/>
        <w:t>&lt;tr&gt;&lt;td class='awrnc'&gt;SYS&lt;/td&gt;&lt;td class='awrnc'&gt;SYSAUX&lt;/td&gt;</w:t>
        <w:br/>
        <w:t>&lt;td scope="row" class='awrnc'&gt;SCHEDULER$_INSTANCE_PK&lt;/td&gt;&lt;td class='awrnc'&gt;&amp;#160;&lt;/td&gt;&lt;td class='awrnc'&gt;INDEX&lt;/td&gt;&lt;td align="right" class='awrnc'&gt;8847&lt;/td&gt;&lt;td align="right" class='awrnc'&gt;8847&lt;/td&gt;&lt;td align="right" class='awrnc'&gt;197&lt;/td&gt;&lt;td align="right" class='awrnc'&gt;2.37&lt;/td&gt;</w:t>
        <w:br/>
        <w:t>&lt;td class='awrnc'&gt;</w:t>
        <w:br/>
        <w:t>OMR135</w:t>
        <w:br/>
        <w:t>&lt;/td&gt;&lt;/tr&gt;</w:t>
        <w:br/>
        <w:t>&lt;tr&gt;&lt;td class='awrc'&gt;SYSMAN&lt;/td&gt;&lt;td class='awrc'&gt;MGMT_TABLESPACE&lt;/td&gt;</w:t>
        <w:br/>
        <w:t>&lt;td scope="row" class='awrc'&gt;EM_METRIC_VALUES_PK&lt;/td&gt;&lt;td class='awrc'&gt;2025-02-12 14:00&lt;/td&gt;&lt;td class='awrc'&gt;INDEX PARTITION&lt;/td&gt;&lt;td align="right" class='awrc'&gt;2704126&lt;/td&gt;&lt;td align="right" class='awrc'&gt;2704126&lt;/td&gt;&lt;td align="right" class='awrc'&gt;1&lt;/td&gt;&lt;td align="right" class='awrc'&gt;0.01&lt;/td&gt;</w:t>
        <w:br/>
        <w:t>&lt;td class='awrc'&gt;</w:t>
        <w:br/>
        <w:t>OMR135</w:t>
        <w:br/>
        <w:t>&lt;/td&gt;&lt;/tr&gt;</w:t>
        <w:br/>
        <w:t>&lt;tr&gt;&lt;td class='awrnc'&gt;SYS&lt;/td&gt;&lt;td class='awrnc'&gt;SYSTEM&lt;/td&gt;</w:t>
        <w:br/>
        <w:t>&lt;td scope="row" class='awrnc'&gt;I_OBJ1&lt;/td&gt;&lt;td class='awrnc'&gt;&amp;#160;&lt;/td&gt;&lt;td class='awrnc'&gt;INDEX&lt;/td&gt;&lt;td align="right" class='awrnc'&gt;36&lt;/td&gt;&lt;td align="right" class='awrnc'&gt;36&lt;/td&gt;&lt;td align="right" class='awrnc'&gt;1&lt;/td&gt;&lt;td align="right" class='awrnc'&gt;0.01&lt;/td&gt;</w:t>
        <w:br/>
        <w:t>&lt;td class='awrnc'&gt;</w:t>
        <w:br/>
        <w:t>OMR135</w:t>
        <w:br/>
        <w:t>&lt;/td&gt;&lt;/tr&gt;</w:t>
        <w:br/>
        <w:t>&lt;/table&gt;&lt;p /&gt;</w:t>
        <w:br/>
        <w:t>&lt;hr align="left" width="20%" /&gt;&lt;p /&gt;</w:t>
        <w:br/>
        <w:t>&lt;a class="awr" href="#30"&gt;Back to Segment Statistics&lt;/a&gt;</w:t>
        <w:br/>
        <w:t>&lt;br /&gt;&lt;a class="awr" href="#top"&gt;Back to Top&lt;/a&gt;&lt;p /&gt;</w:t>
        <w:br/>
        <w:t>&lt;a class="awr" name="4104"&gt;&lt;/a&gt;</w:t>
        <w:br/>
        <w:t>&lt;h3 class="awr"&gt;Segments by Physical Read Requests&lt;/h3&gt;</w:t>
        <w:br/>
        <w:t>&lt;ul&gt;</w:t>
        <w:br/>
        <w:t>&lt;li class="awr"&gt;Total Physical Read Requests:           8,316&lt;/li&gt;</w:t>
        <w:br/>
        <w:t>&lt;li class="awr"&gt;Captured Segments account for   39.5% of Total&lt;/li&gt;</w:t>
        <w:br/>
        <w:t>&lt;li class="awr"&gt;When ** MISSING ** occurs, some of the object attributes may not be available&lt;/li&gt;</w:t>
        <w:br/>
        <w:t>&lt;/ul&gt;</w:t>
        <w:br/>
        <w:t>&lt;table border="0" class="tdiff" summary="This table displays top segments by physical read requests. Owner, tablespace name, object type, physical read requests,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scope="col"&gt;Phys Read Requests&lt;/th&gt;&lt;th class="awrbg" scope="col"&gt;%Total&lt;/th&gt;&lt;th class="awrbg" scope="col"&gt;PDB Name&lt;/th&gt;&lt;/tr&gt;</w:t>
        <w:br/>
        <w:t>&lt;tr&gt;&lt;td class='awrc'&gt;SYS&lt;/td&gt;&lt;td class='awrc'&gt;SYSAUX&lt;/td&gt;</w:t>
        <w:br/>
        <w:t>&lt;td scope="row" class='awrc'&gt;WRI$_OPTSTAT_OPR&lt;/td&gt;&lt;td class='awrc'&gt;&amp;#160;&lt;/td&gt;&lt;td class='awrc'&gt;TABLE&lt;/td&gt;&lt;td align="right" class='awrc'&gt;685&lt;/td&gt;&lt;td align="right" class='awrc'&gt;685&lt;/td&gt;&lt;td align="right" class='awrc'&gt;3,084&lt;/td&gt;&lt;td align="right" class='awrc'&gt;37.09&lt;/td&gt;</w:t>
        <w:br/>
        <w:t>&lt;td class='awrc'&gt;</w:t>
        <w:br/>
        <w:t>OMR135</w:t>
        <w:br/>
        <w:t>&lt;/td&gt;&lt;/tr&gt;</w:t>
        <w:br/>
        <w:t>&lt;tr&gt;&lt;td class='awrnc'&gt;SYS&lt;/td&gt;&lt;td class='awrnc'&gt;SYSAUX&lt;/td&gt;</w:t>
        <w:br/>
        <w:t>&lt;td scope="row" class='awrnc'&gt;SCHEDULER$_INSTANCE_PK&lt;/td&gt;&lt;td class='awrnc'&gt;&amp;#160;&lt;/td&gt;&lt;td class='awrnc'&gt;INDEX&lt;/td&gt;&lt;td align="right" class='awrnc'&gt;8847&lt;/td&gt;&lt;td align="right" class='awrnc'&gt;8847&lt;/td&gt;&lt;td align="right" class='awrnc'&gt;197&lt;/td&gt;&lt;td align="right" class='awrnc'&gt;2.37&lt;/td&gt;</w:t>
        <w:br/>
        <w:t>&lt;td class='awrnc'&gt;</w:t>
        <w:br/>
        <w:t>OMR135</w:t>
        <w:br/>
        <w:t>&lt;/td&gt;&lt;/tr&gt;</w:t>
        <w:br/>
        <w:t>&lt;tr&gt;&lt;td class='awrc'&gt;SYSMAN&lt;/td&gt;&lt;td class='awrc'&gt;MGMT_TABLESPACE&lt;/td&gt;</w:t>
        <w:br/>
        <w:t>&lt;td scope="row" class='awrc'&gt;EM_METRIC_VALUES_PK&lt;/td&gt;&lt;td class='awrc'&gt;2025-02-12 14:00&lt;/td&gt;&lt;td class='awrc'&gt;INDEX PARTITION&lt;/td&gt;&lt;td align="right" class='awrc'&gt;2704126&lt;/td&gt;&lt;td align="right" class='awrc'&gt;2704126&lt;/td&gt;&lt;td align="right" class='awrc'&gt;1&lt;/td&gt;&lt;td align="right" class='awrc'&gt;0.01&lt;/td&gt;</w:t>
        <w:br/>
        <w:t>&lt;td class='awrc'&gt;</w:t>
        <w:br/>
        <w:t>OMR135</w:t>
        <w:br/>
        <w:t>&lt;/td&gt;&lt;/tr&gt;</w:t>
        <w:br/>
        <w:t>&lt;tr&gt;&lt;td class='awrnc'&gt;SYS&lt;/td&gt;&lt;td class='awrnc'&gt;SYSTEM&lt;/td&gt;</w:t>
        <w:br/>
        <w:t>&lt;td scope="row" class='awrnc'&gt;I_OBJ1&lt;/td&gt;&lt;td class='awrnc'&gt;&amp;#160;&lt;/td&gt;&lt;td class='awrnc'&gt;INDEX&lt;/td&gt;&lt;td align="right" class='awrnc'&gt;36&lt;/td&gt;&lt;td align="right" class='awrnc'&gt;36&lt;/td&gt;&lt;td align="right" class='awrnc'&gt;1&lt;/td&gt;&lt;td align="right" class='awrnc'&gt;0.01&lt;/td&gt;</w:t>
        <w:br/>
        <w:t>&lt;td class='awrnc'&gt;</w:t>
        <w:br/>
        <w:t>OMR135</w:t>
        <w:br/>
        <w:t>&lt;/td&gt;&lt;/tr&gt;</w:t>
        <w:br/>
        <w:t>&lt;/table&gt;&lt;p /&gt;</w:t>
        <w:br/>
        <w:t>&lt;hr align="left" width="20%" /&gt;&lt;p /&gt;</w:t>
        <w:br/>
        <w:t>&lt;a class="awr" href="#30"&gt;Back to Segment Statistics&lt;/a&gt;</w:t>
        <w:br/>
        <w:t>&lt;br /&gt;&lt;a class="awr" href="#top"&gt;Back to Top&lt;/a&gt;&lt;p /&gt;</w:t>
        <w:br/>
        <w:t>&lt;a class="awr" name="4108"&gt;&lt;/a&gt;</w:t>
        <w:br/>
        <w:t>&lt;h3 class="awr"&gt;Segments by UnOptimized Reads&lt;/h3&gt;</w:t>
        <w:br/>
        <w:t>&lt;ul&gt;</w:t>
        <w:br/>
        <w:t>&lt;li class="awr"&gt;Total UnOptimized Read Requests:           8,316&lt;/li&gt;</w:t>
        <w:br/>
        <w:t>&lt;li class="awr"&gt;Captured Segments account for   39.5% of Total&lt;/li&gt;</w:t>
        <w:br/>
        <w:t>&lt;li class="awr"&gt;When ** MISSING ** occurs, some of the object attributes may not be available&lt;/li&gt;</w:t>
        <w:br/>
        <w:t>&lt;/ul&gt;</w:t>
        <w:br/>
        <w:t>&lt;table border="0" class="tdiff" summary="This table displays top segments by unoptimized reads. Owner, tablespace name, object type, unoptimized reads,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scope="col"&gt;UnOptimized Reads&lt;/th&gt;&lt;th class="awrbg" scope="col"&gt;%Total&lt;/th&gt;&lt;th class="awrbg" scope="col"&gt;PDB Name&lt;/th&gt;&lt;/tr&gt;</w:t>
        <w:br/>
        <w:t>&lt;tr&gt;&lt;td class='awrc'&gt;SYS&lt;/td&gt;&lt;td class='awrc'&gt;SYSAUX&lt;/td&gt;</w:t>
        <w:br/>
        <w:t>&lt;td scope="row" class='awrc'&gt;WRI$_OPTSTAT_OPR&lt;/td&gt;&lt;td class='awrc'&gt;&amp;#160;&lt;/td&gt;&lt;td class='awrc'&gt;TABLE&lt;/td&gt;&lt;td align="right" class='awrc'&gt;685&lt;/td&gt;&lt;td align="right" class='awrc'&gt;685&lt;/td&gt;&lt;td align="right" class='awrc'&gt;3,084&lt;/td&gt;&lt;td align="right" class='awrc'&gt;37.09&lt;/td&gt;</w:t>
        <w:br/>
        <w:t>&lt;td class='awrc'&gt;</w:t>
        <w:br/>
        <w:t>OMR135</w:t>
        <w:br/>
        <w:t>&lt;/td&gt;&lt;/tr&gt;</w:t>
        <w:br/>
        <w:t>&lt;tr&gt;&lt;td class='awrnc'&gt;SYS&lt;/td&gt;&lt;td class='awrnc'&gt;SYSAUX&lt;/td&gt;</w:t>
        <w:br/>
        <w:t>&lt;td scope="row" class='awrnc'&gt;SCHEDULER$_INSTANCE_PK&lt;/td&gt;&lt;td class='awrnc'&gt;&amp;#160;&lt;/td&gt;&lt;td class='awrnc'&gt;INDEX&lt;/td&gt;&lt;td align="right" class='awrnc'&gt;8847&lt;/td&gt;&lt;td align="right" class='awrnc'&gt;8847&lt;/td&gt;&lt;td align="right" class='awrnc'&gt;197&lt;/td&gt;&lt;td align="right" class='awrnc'&gt;2.37&lt;/td&gt;</w:t>
        <w:br/>
        <w:t>&lt;td class='awrnc'&gt;</w:t>
        <w:br/>
        <w:t>OMR135</w:t>
        <w:br/>
        <w:t>&lt;/td&gt;&lt;/tr&gt;</w:t>
        <w:br/>
        <w:t>&lt;tr&gt;&lt;td class='awrc'&gt;SYSMAN&lt;/td&gt;&lt;td class='awrc'&gt;MGMT_TABLESPACE&lt;/td&gt;</w:t>
        <w:br/>
        <w:t>&lt;td scope="row" class='awrc'&gt;EM_METRIC_VALUES_PK&lt;/td&gt;&lt;td class='awrc'&gt;2025-02-12 14:00&lt;/td&gt;&lt;td class='awrc'&gt;INDEX PARTITION&lt;/td&gt;&lt;td align="right" class='awrc'&gt;2704126&lt;/td&gt;&lt;td align="right" class='awrc'&gt;2704126&lt;/td&gt;&lt;td align="right" class='awrc'&gt;1&lt;/td&gt;&lt;td align="right" class='awrc'&gt;0.01&lt;/td&gt;</w:t>
        <w:br/>
        <w:t>&lt;td class='awrc'&gt;</w:t>
        <w:br/>
        <w:t>OMR135</w:t>
        <w:br/>
        <w:t>&lt;/td&gt;&lt;/tr&gt;</w:t>
        <w:br/>
        <w:t>&lt;tr&gt;&lt;td class='awrnc'&gt;SYS&lt;/td&gt;&lt;td class='awrnc'&gt;SYSTEM&lt;/td&gt;</w:t>
        <w:br/>
        <w:t>&lt;td scope="row" class='awrnc'&gt;I_OBJ1&lt;/td&gt;&lt;td class='awrnc'&gt;&amp;#160;&lt;/td&gt;&lt;td class='awrnc'&gt;INDEX&lt;/td&gt;&lt;td align="right" class='awrnc'&gt;36&lt;/td&gt;&lt;td align="right" class='awrnc'&gt;36&lt;/td&gt;&lt;td align="right" class='awrnc'&gt;1&lt;/td&gt;&lt;td align="right" class='awrnc'&gt;0.01&lt;/td&gt;</w:t>
        <w:br/>
        <w:t>&lt;td class='awrnc'&gt;</w:t>
        <w:br/>
        <w:t>OMR135</w:t>
        <w:br/>
        <w:t>&lt;/td&gt;&lt;/tr&gt;</w:t>
        <w:br/>
        <w:t>&lt;/table&gt;&lt;p /&gt;</w:t>
        <w:br/>
        <w:t>&lt;hr align="left" width="20%" /&gt;&lt;p /&gt;</w:t>
        <w:br/>
        <w:t>&lt;a class="awr" href="#30"&gt;Back to Segment Statistics&lt;/a&gt;</w:t>
        <w:br/>
        <w:t>&lt;br /&gt;&lt;a class="awr" href="#top"&gt;Back to Top&lt;/a&gt;&lt;p /&gt;</w:t>
        <w:br/>
        <w:t>&lt;a class="awr" name="4106"&gt;&lt;/a&gt;</w:t>
        <w:br/>
        <w:t>&lt;h3 class="awr"&gt;Segments by Optimized Reads&lt;/h3&gt;</w:t>
        <w:br/>
        <w:t xml:space="preserve"> </w:t>
        <w:br/>
        <w:t>&lt;p /&gt;</w:t>
        <w:br/>
        <w:t xml:space="preserve">                  No data exists for this section of the report.</w:t>
        <w:br/>
        <w:t>&lt;p /&gt;</w:t>
        <w:br/>
        <w:t>&lt;a class="awr" href="#30"&gt;Back to Segment Statistics&lt;/a&gt;</w:t>
        <w:br/>
        <w:t>&lt;br /&gt;&lt;a class="awr" href="#top"&gt;Back to Top&lt;/a&gt;&lt;p /&gt;</w:t>
        <w:br/>
        <w:t>&lt;a class="awr" name="4110"&gt;&lt;/a&gt;</w:t>
        <w:br/>
        <w:t>&lt;h3 class="awr"&gt;Segments by Direct Physical Reads&lt;/h3&gt;</w:t>
        <w:br/>
        <w:t xml:space="preserve"> </w:t>
        <w:br/>
        <w:t>&lt;p /&gt;</w:t>
        <w:br/>
        <w:t xml:space="preserve">                  No data exists for this section of the report.</w:t>
        <w:br/>
        <w:t>&lt;p /&gt;</w:t>
        <w:br/>
        <w:t>&lt;a class="awr" href="#30"&gt;Back to Segment Statistics&lt;/a&gt;</w:t>
        <w:br/>
        <w:t>&lt;br /&gt;&lt;a class="awr" href="#top"&gt;Back to Top&lt;/a&gt;&lt;p /&gt;</w:t>
        <w:br/>
        <w:t>&lt;a class="awr" name="4120"&gt;&lt;/a&gt;</w:t>
        <w:br/>
        <w:t>&lt;h3 class="awr"&gt;Segments by Physical Writes&lt;/h3&gt;</w:t>
        <w:br/>
        <w:t>&lt;ul&gt;</w:t>
        <w:br/>
        <w:t>&lt;li class="awr"&gt;Total Physical Writes:              30&lt;/li&gt;</w:t>
        <w:br/>
        <w:t>&lt;li class="awr"&gt;Captured Segments account for   2.1E+03% of Total&lt;/li&gt;</w:t>
        <w:br/>
        <w:t>&lt;li class="awr"&gt;When ** MISSING ** occurs, some of the object attributes may not be available&lt;/li&gt;</w:t>
        <w:br/>
        <w:t>&lt;/ul&gt;</w:t>
        <w:br/>
        <w:t>&lt;table border="0" class="tdiff" summary="This table displays top segments by physical writes. Owner, tablespace name, object type, physical writes,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scope="col"&gt;Physical Writes&lt;/th&gt;&lt;th class="awrbg" scope="col"&gt;%Total&lt;/th&gt;&lt;th class="awrbg" scope="col"&gt;PDB Name&lt;/th&gt;&lt;/tr&gt;</w:t>
        <w:br/>
        <w:t>&lt;tr&gt;&lt;td class='awrc'&gt;SYS&lt;/td&gt;&lt;td class='awrc'&gt;SYSAUX&lt;/td&gt;</w:t>
        <w:br/>
        <w:t>&lt;td scope="row" class='awrc'&gt;SCHEDULER$_EVENT_LOG&lt;/td&gt;&lt;td class='awrc'&gt;&amp;#160;&lt;/td&gt;&lt;td class='awrc'&gt;TABLE&lt;/td&gt;&lt;td align="right" class='awrc'&gt;8844&lt;/td&gt;&lt;td align="right" class='awrc'&gt;8844&lt;/td&gt;&lt;td align="right" class='awrc'&gt;136&lt;/td&gt;&lt;td align="right" class='awrc'&gt;453.33&lt;/td&gt;</w:t>
        <w:br/>
        <w:t>&lt;td class='awrc'&gt;</w:t>
        <w:br/>
        <w:t>OMR135</w:t>
        <w:br/>
        <w:t>&lt;/td&gt;&lt;/tr&gt;</w:t>
        <w:br/>
        <w:t>&lt;tr&gt;&lt;td class='awrnc'&gt;SYS&lt;/td&gt;&lt;td class='awrnc'&gt;SYSAUX&lt;/td&gt;</w:t>
        <w:br/>
        <w:t>&lt;td scope="row" class='awrnc'&gt;SCHEDULER$_JOB_RUN_DETAILS&lt;/td&gt;&lt;td class='awrnc'&gt;&amp;#160;&lt;/td&gt;&lt;td class='awrnc'&gt;TABLE&lt;/td&gt;&lt;td align="right" class='awrnc'&gt;8848&lt;/td&gt;&lt;td align="right" class='awrnc'&gt;8848&lt;/td&gt;&lt;td align="right" class='awrnc'&gt;136&lt;/td&gt;&lt;td align="right" class='awrnc'&gt;453.33&lt;/td&gt;</w:t>
        <w:br/>
        <w:t>&lt;td class='awrnc'&gt;</w:t>
        <w:br/>
        <w:t>OMR135</w:t>
        <w:br/>
        <w:t>&lt;/td&gt;&lt;/tr&gt;</w:t>
        <w:br/>
        <w:t>&lt;tr&gt;&lt;td class='awrc'&gt;SYS&lt;/td&gt;&lt;td class='awrc'&gt;SYSTEM&lt;/td&gt;</w:t>
        <w:br/>
        <w:t>&lt;td scope="row" class='awrc'&gt;SCHEDULER$_JOB&lt;/td&gt;&lt;td class='awrc'&gt;&amp;#160;&lt;/td&gt;&lt;td class='awrc'&gt;TABLE&lt;/td&gt;&lt;td align="right" class='awrc'&gt;8808&lt;/td&gt;&lt;td align="right" class='awrc'&gt;8808&lt;/td&gt;&lt;td align="right" class='awrc'&gt;70&lt;/td&gt;&lt;td align="right" class='awrc'&gt;233.33&lt;/td&gt;</w:t>
        <w:br/>
        <w:t>&lt;td class='awrc'&gt;</w:t>
        <w:br/>
        <w:t>OMR135</w:t>
        <w:br/>
        <w:t>&lt;/td&gt;&lt;/tr&gt;</w:t>
        <w:br/>
        <w:t>&lt;tr&gt;&lt;td class='awrnc'&gt;SYSMAN&lt;/td&gt;&lt;td class='awrnc'&gt;MGMT_TABLESPACE&lt;/td&gt;</w:t>
        <w:br/>
        <w:t>&lt;td scope="row" class='awrnc'&gt;MGMT_SYSTEM_PERF_LOG_IDX_01&lt;/td&gt;&lt;td class='awrnc'&gt;2025-02-13 00:00&lt;/td&gt;&lt;td class='awrnc'&gt;INDEX PARTITION&lt;/td&gt;&lt;td align="right" class='awrnc'&gt;2704276&lt;/td&gt;&lt;td align="right" class='awrnc'&gt;2704276&lt;/td&gt;&lt;td align="right" class='awrnc'&gt;59&lt;/td&gt;&lt;td align="right" class='awrnc'&gt;196.67&lt;/td&gt;</w:t>
        <w:br/>
        <w:t>&lt;td class='awrnc'&gt;</w:t>
        <w:br/>
        <w:t>OMR135</w:t>
        <w:br/>
        <w:t>&lt;/td&gt;&lt;/tr&gt;</w:t>
        <w:br/>
        <w:t>&lt;tr&gt;&lt;td class='awrc'&gt;SYS&lt;/td&gt;&lt;td class='awrc'&gt;SYSTEM&lt;/td&gt;</w:t>
        <w:br/>
        <w:t>&lt;td scope="row" class='awrc'&gt;OBJ$&lt;/td&gt;&lt;td class='awrc'&gt;&amp;#160;&lt;/td&gt;&lt;td class='awrc'&gt;TABLE&lt;/td&gt;&lt;td align="right" class='awrc'&gt;18&lt;/td&gt;&lt;td align="right" class='awrc'&gt;18&lt;/td&gt;&lt;td align="right" class='awrc'&gt;54&lt;/td&gt;&lt;td align="right" class='awrc'&gt;180.00&lt;/td&gt;</w:t>
        <w:br/>
        <w:t>&lt;td class='awrc'&gt;</w:t>
        <w:br/>
        <w:t>OMR135</w:t>
        <w:br/>
        <w:t>&lt;/td&gt;&lt;/tr&gt;</w:t>
        <w:br/>
        <w:t>&lt;/table&gt;&lt;p /&gt;</w:t>
        <w:br/>
        <w:t>&lt;hr align="left" width="20%" /&gt;&lt;p /&gt;</w:t>
        <w:br/>
        <w:t>&lt;a class="awr" href="#30"&gt;Back to Segment Statistics&lt;/a&gt;</w:t>
        <w:br/>
        <w:t>&lt;br /&gt;&lt;a class="awr" href="#top"&gt;Back to Top&lt;/a&gt;&lt;p /&gt;</w:t>
        <w:br/>
        <w:t>&lt;a class="awr" name="4124"&gt;&lt;/a&gt;</w:t>
        <w:br/>
        <w:t>&lt;h3 class="awr"&gt;Segments by Physical Write Requests&lt;/h3&gt;</w:t>
        <w:br/>
        <w:t>&lt;ul&gt;</w:t>
        <w:br/>
        <w:t>&lt;li class="awr"&gt;Total Physical Write Requests:              30&lt;/li&gt;</w:t>
        <w:br/>
        <w:t>&lt;li class="awr"&gt;Captured Segments account for   1.7E+03% of Total&lt;/li&gt;</w:t>
        <w:br/>
        <w:t>&lt;li class="awr"&gt;When ** MISSING ** occurs, some of the object attributes may not be available&lt;/li&gt;</w:t>
        <w:br/>
        <w:t>&lt;/ul&gt;</w:t>
        <w:br/>
        <w:t>&lt;table border="0" class="tdiff" summary="This table displays top segments by physical write requests. Owner, tablespace name, object type, physical write requests,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scope="col"&gt;Phys Write Requests&lt;/th&gt;&lt;th class="awrbg" scope="col"&gt;%Total&lt;/th&gt;&lt;th class="awrbg" scope="col"&gt;PDB Name&lt;/th&gt;&lt;/tr&gt;</w:t>
        <w:br/>
        <w:t>&lt;tr&gt;&lt;td class='awrc'&gt;SYS&lt;/td&gt;&lt;td class='awrc'&gt;SYSAUX&lt;/td&gt;</w:t>
        <w:br/>
        <w:t>&lt;td scope="row" class='awrc'&gt;SCHEDULER$_EVENT_LOG&lt;/td&gt;&lt;td class='awrc'&gt;&amp;#160;&lt;/td&gt;&lt;td class='awrc'&gt;TABLE&lt;/td&gt;&lt;td align="right" class='awrc'&gt;8844&lt;/td&gt;&lt;td align="right" class='awrc'&gt;8844&lt;/td&gt;&lt;td align="right" class='awrc'&gt;124&lt;/td&gt;&lt;td align="right" class='awrc'&gt;413.33&lt;/td&gt;</w:t>
        <w:br/>
        <w:t>&lt;td class='awrc'&gt;</w:t>
        <w:br/>
        <w:t>OMR135</w:t>
        <w:br/>
        <w:t>&lt;/td&gt;&lt;/tr&gt;</w:t>
        <w:br/>
        <w:t>&lt;tr&gt;&lt;td class='awrnc'&gt;SYS&lt;/td&gt;&lt;td class='awrnc'&gt;SYSAUX&lt;/td&gt;</w:t>
        <w:br/>
        <w:t>&lt;td scope="row" class='awrnc'&gt;SCHEDULER$_JOB_RUN_DETAILS&lt;/td&gt;&lt;td class='awrnc'&gt;&amp;#160;&lt;/td&gt;&lt;td class='awrnc'&gt;TABLE&lt;/td&gt;&lt;td align="right" class='awrnc'&gt;8848&lt;/td&gt;&lt;td align="right" class='awrnc'&gt;8848&lt;/td&gt;&lt;td align="right" class='awrnc'&gt;119&lt;/td&gt;&lt;td align="right" class='awrnc'&gt;396.67&lt;/td&gt;</w:t>
        <w:br/>
        <w:t>&lt;td class='awrnc'&gt;</w:t>
        <w:br/>
        <w:t>OMR135</w:t>
        <w:br/>
        <w:t>&lt;/td&gt;&lt;/tr&gt;</w:t>
        <w:br/>
        <w:t>&lt;tr&gt;&lt;td class='awrc'&gt;SYS&lt;/td&gt;&lt;td class='awrc'&gt;SYSTEM&lt;/td&gt;</w:t>
        <w:br/>
        <w:t>&lt;td scope="row" class='awrc'&gt;OBJ$&lt;/td&gt;&lt;td class='awrc'&gt;&amp;#160;&lt;/td&gt;&lt;td class='awrc'&gt;TABLE&lt;/td&gt;&lt;td align="right" class='awrc'&gt;18&lt;/td&gt;&lt;td align="right" class='awrc'&gt;18&lt;/td&gt;&lt;td align="right" class='awrc'&gt;54&lt;/td&gt;&lt;td align="right" class='awrc'&gt;180.00&lt;/td&gt;</w:t>
        <w:br/>
        <w:t>&lt;td class='awrc'&gt;</w:t>
        <w:br/>
        <w:t>OMR135</w:t>
        <w:br/>
        <w:t>&lt;/td&gt;&lt;/tr&gt;</w:t>
        <w:br/>
        <w:t>&lt;tr&gt;&lt;td class='awrnc'&gt;SYSMAN&lt;/td&gt;&lt;td class='awrnc'&gt;MGMT_TABLESPACE&lt;/td&gt;</w:t>
        <w:br/>
        <w:t>&lt;td scope="row" class='awrnc'&gt;MGMT_SYSTEM_PERF_LOG_IDX_01&lt;/td&gt;&lt;td class='awrnc'&gt;2025-02-13 00:00&lt;/td&gt;&lt;td class='awrnc'&gt;INDEX PARTITION&lt;/td&gt;&lt;td align="right" class='awrnc'&gt;2704276&lt;/td&gt;&lt;td align="right" class='awrnc'&gt;2704276&lt;/td&gt;&lt;td align="right" class='awrnc'&gt;42&lt;/td&gt;&lt;td align="right" class='awrnc'&gt;140.00&lt;/td&gt;</w:t>
        <w:br/>
        <w:t>&lt;td class='awrnc'&gt;</w:t>
        <w:br/>
        <w:t>OMR135</w:t>
        <w:br/>
        <w:t>&lt;/td&gt;&lt;/tr&gt;</w:t>
        <w:br/>
        <w:t>&lt;tr&gt;&lt;td class='awrc'&gt;SYS&lt;/td&gt;&lt;td class='awrc'&gt;SYSTEM&lt;/td&gt;</w:t>
        <w:br/>
        <w:t>&lt;td scope="row" class='awrc'&gt;SCHEDULER$_JOB&lt;/td&gt;&lt;td class='awrc'&gt;&amp;#160;&lt;/td&gt;&lt;td class='awrc'&gt;TABLE&lt;/td&gt;&lt;td align="right" class='awrc'&gt;8808&lt;/td&gt;&lt;td align="right" class='awrc'&gt;8808&lt;/td&gt;&lt;td align="right" class='awrc'&gt;33&lt;/td&gt;&lt;td align="right" class='awrc'&gt;110.00&lt;/td&gt;</w:t>
        <w:br/>
        <w:t>&lt;td class='awrc'&gt;</w:t>
        <w:br/>
        <w:t>OMR135</w:t>
        <w:br/>
        <w:t>&lt;/td&gt;&lt;/tr&gt;</w:t>
        <w:br/>
        <w:t>&lt;/table&gt;&lt;p /&gt;</w:t>
        <w:br/>
        <w:t>&lt;hr align="left" width="20%" /&gt;&lt;p /&gt;</w:t>
        <w:br/>
        <w:t>&lt;a class="awr" href="#30"&gt;Back to Segment Statistics&lt;/a&gt;</w:t>
        <w:br/>
        <w:t>&lt;br /&gt;&lt;a class="awr" href="#top"&gt;Back to Top&lt;/a&gt;&lt;p /&gt;</w:t>
        <w:br/>
        <w:t>&lt;a class="awr" name="4130"&gt;&lt;/a&gt;</w:t>
        <w:br/>
        <w:t>&lt;h3 class="awr"&gt;Segments by Direct Physical Writes&lt;/h3&gt;</w:t>
        <w:br/>
        <w:t xml:space="preserve"> </w:t>
        <w:br/>
        <w:t>&lt;p /&gt;</w:t>
        <w:br/>
        <w:t xml:space="preserve">                  No data exists for this section of the report.</w:t>
        <w:br/>
        <w:t>&lt;p /&gt;</w:t>
        <w:br/>
        <w:t>&lt;a class="awr" href="#30"&gt;Back to Segment Statistics&lt;/a&gt;</w:t>
        <w:br/>
        <w:t>&lt;br /&gt;&lt;a class="awr" href="#top"&gt;Back to Top&lt;/a&gt;&lt;p /&gt;</w:t>
        <w:br/>
        <w:t>&lt;a class="awr" name="4140"&gt;&lt;/a&gt;</w:t>
        <w:br/>
        <w:t>&lt;h3 class="awr"&gt;Segments by Table Scans&lt;/h3&gt;</w:t>
        <w:br/>
        <w:t>&lt;ul&gt;</w:t>
        <w:br/>
        <w:t>&lt;li class="awr"&gt;Total Table Scans:              55&lt;/li&gt;</w:t>
        <w:br/>
        <w:t>&lt;li class="awr"&gt;Captured Segments account for    9.1% of Total&lt;/li&gt;</w:t>
        <w:br/>
        <w:t>&lt;li class="awr"&gt;When ** MISSING ** occurs, some of the object attributes may not be available&lt;/li&gt;</w:t>
        <w:br/>
        <w:t>&lt;/ul&gt;</w:t>
        <w:br/>
        <w:t>&lt;table border="0" class="tdiff" summary="This table displays top segments by table scans. Owner, tablespace name, object type, table scans,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scope="col"&gt;Table Scans&lt;/th&gt;&lt;th class="awrbg" scope="col"&gt;%Total&lt;/th&gt;&lt;th class="awrbg" scope="col"&gt;PDB Name&lt;/th&gt;&lt;/tr&gt;</w:t>
        <w:br/>
        <w:t>&lt;tr&gt;&lt;td class='awrc'&gt;SYS&lt;/td&gt;&lt;td class='awrc'&gt;SYSTEM&lt;/td&gt;</w:t>
        <w:br/>
        <w:t>&lt;td scope="row" class='awrc'&gt;I_OBJ1&lt;/td&gt;&lt;td class='awrc'&gt;&amp;#160;&lt;/td&gt;&lt;td class='awrc'&gt;INDEX&lt;/td&gt;&lt;td align="right" class='awrc'&gt;36&lt;/td&gt;&lt;td align="right" class='awrc'&gt;36&lt;/td&gt;&lt;td align="right" class='awrc'&gt;3&lt;/td&gt;&lt;td align="right" class='awrc'&gt;5.45&lt;/td&gt;</w:t>
        <w:br/>
        <w:t>&lt;td class='awrc'&gt;</w:t>
        <w:br/>
        <w:t>OMR135</w:t>
        <w:br/>
        <w:t>&lt;/td&gt;&lt;/tr&gt;</w:t>
        <w:br/>
        <w:t>&lt;tr&gt;&lt;td class='awrnc'&gt;SYS&lt;/td&gt;&lt;td class='awrnc'&gt;SYSAUX&lt;/td&gt;</w:t>
        <w:br/>
        <w:t>&lt;td scope="row" class='awrnc'&gt;SCHEDULER$_JOB_RUN_DETAILS&lt;/td&gt;&lt;td class='awrnc'&gt;&amp;#160;&lt;/td&gt;&lt;td class='awrnc'&gt;TABLE&lt;/td&gt;&lt;td align="right" class='awrnc'&gt;8848&lt;/td&gt;&lt;td align="right" class='awrnc'&gt;8848&lt;/td&gt;&lt;td align="right" class='awrnc'&gt;1&lt;/td&gt;&lt;td align="right" class='awrnc'&gt;1.82&lt;/td&gt;</w:t>
        <w:br/>
        <w:t>&lt;td class='awrnc'&gt;</w:t>
        <w:br/>
        <w:t>OMR135</w:t>
        <w:br/>
        <w:t>&lt;/td&gt;&lt;/tr&gt;</w:t>
        <w:br/>
        <w:t>&lt;tr&gt;&lt;td class='awrc'&gt;SYS&lt;/td&gt;&lt;td class='awrc'&gt;SYSAUX&lt;/td&gt;</w:t>
        <w:br/>
        <w:t>&lt;td scope="row" class='awrc'&gt;WRI$_OPTSTAT_OPR&lt;/td&gt;&lt;td class='awrc'&gt;&amp;#160;&lt;/td&gt;&lt;td class='awrc'&gt;TABLE&lt;/td&gt;&lt;td align="right" class='awrc'&gt;685&lt;/td&gt;&lt;td align="right" class='awrc'&gt;685&lt;/td&gt;&lt;td align="right" class='awrc'&gt;1&lt;/td&gt;&lt;td align="right" class='awrc'&gt;1.82&lt;/td&gt;</w:t>
        <w:br/>
        <w:t>&lt;td class='awrc'&gt;</w:t>
        <w:br/>
        <w:t>OMR135</w:t>
        <w:br/>
        <w:t>&lt;/td&gt;&lt;/tr&gt;</w:t>
        <w:br/>
        <w:t>&lt;/table&gt;&lt;p /&gt;</w:t>
        <w:br/>
        <w:t>&lt;hr align="left" width="20%" /&gt;&lt;p /&gt;</w:t>
        <w:br/>
        <w:t>&lt;a class="awr" href="#30"&gt;Back to Segment Statistics&lt;/a&gt;</w:t>
        <w:br/>
        <w:t>&lt;br /&gt;&lt;a class="awr" href="#top"&gt;Back to Top&lt;/a&gt;&lt;p /&gt;</w:t>
        <w:br/>
        <w:t>&lt;a class="awr" name="4150"&gt;&lt;/a&gt;</w:t>
        <w:br/>
        <w:t>&lt;h3 class="awr"&gt;Segments by DB Blocks Changes&lt;/h3&gt;</w:t>
        <w:br/>
        <w:t>&lt;ul&gt;</w:t>
        <w:br/>
        <w:t>&lt;li class="awr"&gt; % of Capture shows % of DB Block Changes for each top segment compared  &lt;/li&gt;</w:t>
        <w:br/>
        <w:t>&lt;li class="awr"&gt; with total DB Block Changes for all segments captured by the Snapshot &lt;/li&gt;</w:t>
        <w:br/>
        <w:t>&lt;li class="awr"&gt; When ** MISSING ** occurs, some of the object attributes may not be available&lt;/li&gt;</w:t>
        <w:br/>
        <w:t>&lt;/ul&gt;</w:t>
        <w:br/>
        <w:t>&lt;table border="0" class="tdiff" summary="This table displays top segments by DB blocks changes. Owner, tablespace name, object type, db block changes,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scope="col"&gt;DB Block Changes&lt;/th&gt;&lt;th class="awrbg" scope="col"&gt;% of Capture&lt;/th&gt;&lt;th class="awrbg" scope="col"&gt;PDB Name&lt;/th&gt;&lt;/tr&gt;</w:t>
        <w:br/>
        <w:t>&lt;tr&gt;&lt;td class='awrc'&gt;SYS&lt;/td&gt;&lt;td class='awrc'&gt;SYSTEM&lt;/td&gt;</w:t>
        <w:br/>
        <w:t>&lt;td scope="row" class='awrc'&gt;I_SCHEDULER_JOB4&lt;/td&gt;&lt;td class='awrc'&gt;&amp;#160;&lt;/td&gt;&lt;td class='awrc'&gt;INDEX&lt;/td&gt;&lt;td align="right" class='awrc'&gt;8813&lt;/td&gt;&lt;td align="right" class='awrc'&gt;8813&lt;/td&gt;&lt;td align="right" class='awrc'&gt;6,848&lt;/td&gt;&lt;td align="right" class='awrc'&gt;36.36&lt;/td&gt;</w:t>
        <w:br/>
        <w:t>&lt;td class='awrc'&gt;</w:t>
        <w:br/>
        <w:t>OMR135</w:t>
        <w:br/>
        <w:t>&lt;/td&gt;&lt;/tr&gt;</w:t>
        <w:br/>
        <w:t>&lt;tr&gt;&lt;td class='awrnc'&gt;SYS&lt;/td&gt;&lt;td class='awrnc'&gt;SYSTEM&lt;/td&gt;</w:t>
        <w:br/>
        <w:t>&lt;td scope="row" class='awrnc'&gt;SCHEDULER$_JOB&lt;/td&gt;&lt;td class='awrnc'&gt;&amp;#160;&lt;/td&gt;&lt;td class='awrnc'&gt;TABLE&lt;/td&gt;&lt;td align="right" class='awrnc'&gt;8808&lt;/td&gt;&lt;td align="right" class='awrnc'&gt;8808&lt;/td&gt;&lt;td align="right" class='awrnc'&gt;3,728&lt;/td&gt;&lt;td align="right" class='awrnc'&gt;19.80&lt;/td&gt;</w:t>
        <w:br/>
        <w:t>&lt;td class='awrnc'&gt;</w:t>
        <w:br/>
        <w:t>OMR135</w:t>
        <w:br/>
        <w:t>&lt;/td&gt;&lt;/tr&gt;</w:t>
        <w:br/>
        <w:t>&lt;tr&gt;&lt;td class='awrc'&gt;SYS&lt;/td&gt;&lt;td class='awrc'&gt;SYSTEM&lt;/td&gt;</w:t>
        <w:br/>
        <w:t>&lt;td scope="row" class='awrc'&gt;OBJ$&lt;/td&gt;&lt;td class='awrc'&gt;&amp;#160;&lt;/td&gt;&lt;td class='awrc'&gt;TABLE&lt;/td&gt;&lt;td align="right" class='awrc'&gt;18&lt;/td&gt;&lt;td align="right" class='awrc'&gt;18&lt;/td&gt;&lt;td align="right" class='awrc'&gt;2,000&lt;/td&gt;&lt;td align="right" class='awrc'&gt;10.62&lt;/td&gt;</w:t>
        <w:br/>
        <w:t>&lt;td class='awrc'&gt;</w:t>
        <w:br/>
        <w:t>OMR135</w:t>
        <w:br/>
        <w:t>&lt;/td&gt;&lt;/tr&gt;</w:t>
        <w:br/>
        <w:t>&lt;tr&gt;&lt;td class='awrnc'&gt;SYS&lt;/td&gt;&lt;td class='awrnc'&gt;SYSAUX&lt;/td&gt;</w:t>
        <w:br/>
        <w:t>&lt;td scope="row" class='awrnc'&gt;SCHEDULER$_EVENT_LOG&lt;/td&gt;&lt;td class='awrnc'&gt;&amp;#160;&lt;/td&gt;&lt;td class='awrnc'&gt;TABLE&lt;/td&gt;&lt;td align="right" class='awrnc'&gt;8844&lt;/td&gt;&lt;td align="right" class='awrnc'&gt;8844&lt;/td&gt;&lt;td align="right" class='awrnc'&gt;1,264&lt;/td&gt;&lt;td align="right" class='awrnc'&gt;6.71&lt;/td&gt;</w:t>
        <w:br/>
        <w:t>&lt;td class='awrnc'&gt;</w:t>
        <w:br/>
        <w:t>OMR135</w:t>
        <w:br/>
        <w:t>&lt;/td&gt;&lt;/tr&gt;</w:t>
        <w:br/>
        <w:t>&lt;tr&gt;&lt;td class='awrc'&gt;SYS&lt;/td&gt;&lt;td class='awrc'&gt;SYSAUX&lt;/td&gt;</w:t>
        <w:br/>
        <w:t>&lt;td scope="row" class='awrc'&gt;SCHEDULER$_INSTANCE_PK&lt;/td&gt;&lt;td class='awrc'&gt;&amp;#160;&lt;/td&gt;&lt;td class='awrc'&gt;INDEX&lt;/td&gt;&lt;td align="right" class='awrc'&gt;8847&lt;/td&gt;&lt;td align="right" class='awrc'&gt;8847&lt;/td&gt;&lt;td align="right" class='awrc'&gt;1,184&lt;/td&gt;&lt;td align="right" class='awrc'&gt;6.29&lt;/td&gt;</w:t>
        <w:br/>
        <w:t>&lt;td class='awrc'&gt;</w:t>
        <w:br/>
        <w:t>OMR135</w:t>
        <w:br/>
        <w:t>&lt;/td&gt;&lt;/tr&gt;</w:t>
        <w:br/>
        <w:t>&lt;/table&gt;&lt;p /&gt;</w:t>
        <w:br/>
        <w:t>&lt;hr align="left" width="20%" /&gt;&lt;p /&gt;</w:t>
        <w:br/>
        <w:t>&lt;a class="awr" href="#30"&gt;Back to Segment Statistics&lt;/a&gt;</w:t>
        <w:br/>
        <w:t>&lt;br /&gt;&lt;a class="awr" href="#top"&gt;Back to Top&lt;/a&gt;&lt;p /&gt;</w:t>
        <w:br/>
        <w:t>&lt;a class="awr" name="4200"&gt;&lt;/a&gt;</w:t>
        <w:br/>
        <w:t>&lt;h3 class="awr"&gt;Segments by Row Lock Waits&lt;/h3&gt;</w:t>
        <w:br/>
        <w:t>&lt;ul&gt;</w:t>
        <w:br/>
        <w:t>&lt;li class="awr"&gt; % of Capture shows % of row lock waits for each top segment compared  &lt;/li&gt;</w:t>
        <w:br/>
        <w:t>&lt;li class="awr"&gt; with total row lock waits for all segments captured by the Snapshot &lt;/li&gt;</w:t>
        <w:br/>
        <w:t>&lt;li class="awr"&gt; When ** MISSING ** occurs, some of the object attributes may not be available&lt;/li&gt;</w:t>
        <w:br/>
        <w:t>&lt;/ul&gt;</w:t>
        <w:br/>
        <w:t>&lt;table border="0" class="tdiff" summary="This table displays top segments by row lock waits. Owner, tablespace name, object type, row lock waits,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scope="col"&gt;Row Lock Waits&lt;/th&gt;&lt;th class="awrbg" scope="col"&gt;% of Capture&lt;/th&gt;&lt;th class="awrbg" scope="col"&gt;PDB Name&lt;/th&gt;&lt;/tr&gt;</w:t>
        <w:br/>
        <w:t>&lt;tr&gt;&lt;td class='awrc'&gt;SYS&lt;/td&gt;&lt;td class='awrc'&gt;SYSTEM&lt;/td&gt;</w:t>
        <w:br/>
        <w:t>&lt;td scope="row" class='awrc'&gt;DBMS_LOCK_ALLOCATED&lt;/td&gt;&lt;td class='awrc'&gt;&amp;#160;&lt;/td&gt;&lt;td class='awrc'&gt;TABLE&lt;/td&gt;&lt;td align="right" class='awrc'&gt;18760&lt;/td&gt;&lt;td align="right" class='awrc'&gt;18760&lt;/td&gt;&lt;td align="right" class='awrc'&gt;3&lt;/td&gt;&lt;td align="right" class='awrc'&gt;100.00&lt;/td&gt;</w:t>
        <w:br/>
        <w:t>&lt;td class='awrc'&gt;</w:t>
        <w:br/>
        <w:t>OMR135</w:t>
        <w:br/>
        <w:t>&lt;/td&gt;&lt;/tr&gt;</w:t>
        <w:br/>
        <w:t>&lt;/table&gt;&lt;p /&gt;</w:t>
        <w:br/>
        <w:t>&lt;hr align="left" width="20%" /&gt;&lt;p /&gt;</w:t>
        <w:br/>
        <w:t>&lt;a class="awr" href="#30"&gt;Back to Segment Statistics&lt;/a&gt;</w:t>
        <w:br/>
        <w:t>&lt;br /&gt;&lt;a class="awr" href="#top"&gt;Back to Top&lt;/a&gt;&lt;p /&gt;</w:t>
        <w:br/>
        <w:t>&lt;a class="awr" name="4300"&gt;&lt;/a&gt;</w:t>
        <w:br/>
        <w:t>&lt;h3 class="awr"&gt;Segments by ITL Waits&lt;/h3&gt;</w:t>
        <w:br/>
        <w:t xml:space="preserve"> </w:t>
        <w:br/>
        <w:t>&lt;p /&gt;</w:t>
        <w:br/>
        <w:t xml:space="preserve">                  No data exists for this section of the report.</w:t>
        <w:br/>
        <w:t>&lt;p /&gt;</w:t>
        <w:br/>
        <w:t>&lt;a class="awr" href="#30"&gt;Back to Segment Statistics&lt;/a&gt;</w:t>
        <w:br/>
        <w:t>&lt;br /&gt;&lt;a class="awr" href="#top"&gt;Back to Top&lt;/a&gt;&lt;p /&gt;</w:t>
        <w:br/>
        <w:t>&lt;a class="awr" name="4400"&gt;&lt;/a&gt;</w:t>
        <w:br/>
        <w:t>&lt;h3 class="awr"&gt;Segments by Buffer Busy Waits&lt;/h3&gt;</w:t>
        <w:br/>
        <w:t>&lt;ul&gt;</w:t>
        <w:br/>
        <w:t>&lt;li class="awr"&gt; % of Capture shows % of Buffer Busy Waits for each top segment compared  &lt;/li&gt;</w:t>
        <w:br/>
        <w:t>&lt;li class="awr"&gt; with total Buffer Busy Waits for all segments captured by the Snapshot &lt;/li&gt;</w:t>
        <w:br/>
        <w:t>&lt;li class="awr"&gt; When ** MISSING ** occurs, some of the object attributes may not be available&lt;/li&gt;</w:t>
        <w:br/>
        <w:t>&lt;/ul&gt;</w:t>
        <w:br/>
        <w:t>&lt;table border="0" class="tdiff" summary="This table displays top segments by buffer busy waits. Owner, tablespace name, object type, buffer busy waits, etc. are displayed for each segment"&gt;&lt;tr&gt;&lt;th class="awrbg" scope="col"&gt;Owner&lt;/th&gt;&lt;th class="awrbg" scope="col"&gt;Tablespace    Name&lt;/th&gt;&lt;th class="awrbg" scope="col"&gt;Object Name&lt;/th&gt;&lt;th class="awrbg" scope="col"&gt;Subobject   Name&lt;/th&gt;&lt;th class="awrbg" scope="col"&gt;Obj. Type&lt;/th&gt;&lt;th class="awrbg" scope="col"&gt;Obj#&lt;/th&gt;&lt;th class="awrbg" scope="col"&gt;Dataobj#&lt;/th&gt;&lt;th class="awrbg" scope="col"&gt;Buffer Busy Waits&lt;/th&gt;&lt;th class="awrbg" scope="col"&gt;% of Capture&lt;/th&gt;&lt;th class="awrbg" scope="col"&gt;PDB Name&lt;/th&gt;&lt;/tr&gt;</w:t>
        <w:br/>
        <w:t>&lt;tr&gt;&lt;td class='awrc'&gt;SYS&lt;/td&gt;&lt;td class='awrc'&gt;SYSTEM&lt;/td&gt;</w:t>
        <w:br/>
        <w:t>&lt;td scope="row" class='awrc'&gt;I_SCHEDULER_JOB4&lt;/td&gt;&lt;td class='awrc'&gt;&amp;#160;&lt;/td&gt;&lt;td class='awrc'&gt;INDEX&lt;/td&gt;&lt;td align="right" class='awrc'&gt;8813&lt;/td&gt;&lt;td align="right" class='awrc'&gt;8813&lt;/td&gt;&lt;td align="right" class='awrc'&gt;442&lt;/td&gt;&lt;td align="right" class='awrc'&gt;83.08&lt;/td&gt;</w:t>
        <w:br/>
        <w:t>&lt;td class='awrc'&gt;</w:t>
        <w:br/>
        <w:t>OMR135</w:t>
        <w:br/>
        <w:t>&lt;/td&gt;&lt;/tr&gt;</w:t>
        <w:br/>
        <w:t>&lt;tr&gt;&lt;td class='awrnc'&gt;SYS&lt;/td&gt;&lt;td class='awrnc'&gt;SYSTEM&lt;/td&gt;</w:t>
        <w:br/>
        <w:t>&lt;td scope="row" class='awrnc'&gt;SCHEDULER$_JOB&lt;/td&gt;&lt;td class='awrnc'&gt;&amp;#160;&lt;/td&gt;&lt;td class='awrnc'&gt;TABLE&lt;/td&gt;&lt;td align="right" class='awrnc'&gt;8808&lt;/td&gt;&lt;td align="right" class='awrnc'&gt;8808&lt;/td&gt;&lt;td align="right" class='awrnc'&gt;35&lt;/td&gt;&lt;td align="right" class='awrnc'&gt;6.58&lt;/td&gt;</w:t>
        <w:br/>
        <w:t>&lt;td class='awrnc'&gt;</w:t>
        <w:br/>
        <w:t>OMR135</w:t>
        <w:br/>
        <w:t>&lt;/td&gt;&lt;/tr&gt;</w:t>
        <w:br/>
        <w:t>&lt;tr&gt;&lt;td class='awrc'&gt;SYS&lt;/td&gt;&lt;td class='awrc'&gt;SYSAUX&lt;/td&gt;</w:t>
        <w:br/>
        <w:t>&lt;td scope="row" class='awrc'&gt;SCHEDULER$_STEP_STATE&lt;/td&gt;&lt;td class='awrc'&gt;&amp;#160;&lt;/td&gt;&lt;td class='awrc'&gt;TABLE&lt;/td&gt;&lt;td align="right" class='awrc'&gt;8877&lt;/td&gt;&lt;td align="right" class='awrc'&gt;8877&lt;/td&gt;&lt;td align="right" class='awrc'&gt;22&lt;/td&gt;&lt;td align="right" class='awrc'&gt;4.14&lt;/td&gt;</w:t>
        <w:br/>
        <w:t>&lt;td class='awrc'&gt;</w:t>
        <w:br/>
        <w:t>OMR135</w:t>
        <w:br/>
        <w:t>&lt;/td&gt;&lt;/tr&gt;</w:t>
        <w:br/>
        <w:t>&lt;tr&gt;&lt;td class='awrnc'&gt;SYS&lt;/td&gt;&lt;td class='awrnc'&gt;SYSTEM&lt;/td&gt;</w:t>
        <w:br/>
        <w:t>&lt;td scope="row" class='awrnc'&gt;DBMS_LOCK_ALLOCATED&lt;/td&gt;&lt;td class='awrnc'&gt;&amp;#160;&lt;/td&gt;&lt;td class='awrnc'&gt;TABLE&lt;/td&gt;&lt;td align="right" class='awrnc'&gt;18760&lt;/td&gt;&lt;td align="right" class='awrnc'&gt;18760&lt;/td&gt;&lt;td align="right" class='awrnc'&gt;18&lt;/td&gt;&lt;td align="right" class='awrnc'&gt;3.38&lt;/td&gt;</w:t>
        <w:br/>
        <w:t>&lt;td class='awrnc'&gt;</w:t>
        <w:br/>
        <w:t>OMR135</w:t>
        <w:br/>
        <w:t>&lt;/td&gt;&lt;/tr&gt;</w:t>
        <w:br/>
        <w:t>&lt;tr&gt;&lt;td class='awrc'&gt;SYS&lt;/td&gt;&lt;td class='awrc'&gt;SYSTEM&lt;/td&gt;</w:t>
        <w:br/>
        <w:t>&lt;td scope="row" class='awrc'&gt;OBJ$&lt;/td&gt;&lt;td class='awrc'&gt;&amp;#160;&lt;/td&gt;&lt;td class='awrc'&gt;TABLE&lt;/td&gt;&lt;td align="right" class='awrc'&gt;18&lt;/td&gt;&lt;td align="right" class='awrc'&gt;18&lt;/td&gt;&lt;td align="right" class='awrc'&gt;4&lt;/td&gt;&lt;td align="right" class='awrc'&gt;0.75&lt;/td&gt;</w:t>
        <w:br/>
        <w:t>&lt;td class='awrc'&gt;</w:t>
        <w:br/>
        <w:t>OMR135</w:t>
        <w:br/>
        <w:t>&lt;/td&gt;&lt;/tr&gt;</w:t>
        <w:br/>
        <w:t>&lt;/table&gt;&lt;p /&gt;</w:t>
        <w:br/>
        <w:t>&lt;hr align="left" width="20%" /&gt;&lt;p /&gt;</w:t>
        <w:br/>
        <w:t>&lt;a class="awr" href="#30"&gt;Back to Segment Statistics&lt;/a&gt;</w:t>
        <w:br/>
        <w:t>&lt;br /&gt;&lt;a class="awr" href="#top"&gt;Back to Top&lt;/a&gt;&lt;p /&gt;</w:t>
        <w:br/>
        <w:t>&lt;p /&gt;</w:t>
        <w:br/>
        <w:t>&lt;a class="awr" name="4700"&gt;&lt;/a&gt;</w:t>
        <w:br/>
        <w:t>&lt;h3 class="awr"&gt;Dictionary Cache Stats&lt;/h3&gt;</w:t>
        <w:br/>
        <w:t>&lt;ul&gt;</w:t>
        <w:br/>
        <w:t>&lt;li class="awr"&gt; &amp;quot;Pct Misses&amp;quot;  should be very low (&amp;lt; 2% in most cases) &lt;/li&gt;</w:t>
        <w:br/>
        <w:t>&lt;li class="awr"&gt; &amp;quot;Final Usage&amp;quot; is the number of cache entries being used&lt;/li&gt;</w:t>
        <w:br/>
        <w:t>&lt;/ul&gt;</w:t>
        <w:br/>
        <w:t>&lt;table border="0" class="tdiff" summary="This table displays dictionary cache statistics. Get requests, % misses, scan requests, final usage, etc. are displayed for each cache"&gt;&lt;tr&gt;&lt;th class="awrbg" scope="col"&gt;Cache&lt;/th&gt;&lt;th class="awrbg" scope="col"&gt;Get Requests&lt;/th&gt;&lt;th class="awrbg" scope="col"&gt;Pct Miss&lt;/th&gt;&lt;th class="awrbg" scope="col"&gt;Scan Reqs&lt;/th&gt;&lt;th class="awrbg" scope="col"&gt;Pct Miss&lt;/th&gt;&lt;th class="awrbg" scope="col"&gt;Mod Reqs&lt;/th&gt;&lt;th class="awrbg" scope="col"&gt;Final Usage&lt;/th&gt;&lt;/tr&gt;</w:t>
        <w:br/>
        <w:t>&lt;tr&gt;&lt;td scope="row" class='awrc'&gt;dc_awr_control&lt;/td&gt;&lt;td align="right" class='awrc'&gt;150&lt;/td&gt;&lt;td align="right" class='awrc'&gt;0.00&lt;/td&gt;&lt;td align="right" class='awrc'&gt;0&lt;/td&gt;&lt;td align="right" class='awrc'&gt;&amp;#160;&lt;/td&gt;&lt;td align="right" class='awrc'&gt;24&lt;/td&gt;&lt;td align="right" class='awrc'&gt;5&lt;/td&gt;&lt;/tr&gt;</w:t>
        <w:br/>
        <w:t>&lt;tr&gt;&lt;td scope="row" class='awrnc'&gt;dc_files&lt;/td&gt;&lt;td align="right" class='awrnc'&gt;75&lt;/td&gt;&lt;td align="right" class='awrnc'&gt;0.00&lt;/td&gt;&lt;td align="right" class='awrnc'&gt;0&lt;/td&gt;&lt;td align="right" class='awrnc'&gt;&amp;#160;&lt;/td&gt;&lt;td align="right" class='awrnc'&gt;0&lt;/td&gt;&lt;td align="right" class='awrnc'&gt;30&lt;/td&gt;&lt;/tr&gt;</w:t>
        <w:br/>
        <w:t>&lt;tr&gt;&lt;td scope="row" class='awrc'&gt;dc_global_oids&lt;/td&gt;&lt;td align="right" class='awrc'&gt;40,753&lt;/td&gt;&lt;td align="right" class='awrc'&gt;0.00&lt;/td&gt;&lt;td align="right" class='awrc'&gt;0&lt;/td&gt;&lt;td align="right" class='awrc'&gt;&amp;#160;&lt;/td&gt;&lt;td align="right" class='awrc'&gt;0&lt;/td&gt;&lt;td align="right" class='awrc'&gt;665&lt;/td&gt;&lt;/tr&gt;</w:t>
        <w:br/>
        <w:t>&lt;tr&gt;&lt;td scope="row" class='awrnc'&gt;dc_histogram_data&lt;/td&gt;&lt;td align="right" class='awrnc'&gt;30,704&lt;/td&gt;&lt;td align="right" class='awrnc'&gt;0.22&lt;/td&gt;&lt;td align="right" class='awrnc'&gt;0&lt;/td&gt;&lt;td align="right" class='awrnc'&gt;&amp;#160;&lt;/td&gt;&lt;td align="right" class='awrnc'&gt;966&lt;/td&gt;&lt;td align="right" class='awrnc'&gt;22,268&lt;/td&gt;&lt;/tr&gt;</w:t>
        <w:br/>
        <w:t>&lt;tr&gt;&lt;td scope="row" class='awrc'&gt;dc_histogram_defs&lt;/td&gt;&lt;td align="right" class='awrc'&gt;236,527&lt;/td&gt;&lt;td align="right" class='awrc'&gt;0.17&lt;/td&gt;&lt;td align="right" class='awrc'&gt;0&lt;/td&gt;&lt;td align="right" class='awrc'&gt;&amp;#160;&lt;/td&gt;&lt;td align="right" class='awrc'&gt;888&lt;/td&gt;&lt;td align="right" class='awrc'&gt;87,515&lt;/td&gt;&lt;/tr&gt;</w:t>
        <w:br/>
        <w:t>&lt;tr&gt;&lt;td scope="row" class='awrnc'&gt;dc_object_grants&lt;/td&gt;&lt;td align="right" class='awrnc'&gt;1,066&lt;/td&gt;&lt;td align="right" class='awrnc'&gt;0.00&lt;/td&gt;&lt;td align="right" class='awrnc'&gt;0&lt;/td&gt;&lt;td align="right" class='awrnc'&gt;&amp;#160;&lt;/td&gt;&lt;td align="right" class='awrnc'&gt;0&lt;/td&gt;&lt;td align="right" class='awrnc'&gt;605&lt;/td&gt;&lt;/tr&gt;</w:t>
        <w:br/>
        <w:t>&lt;tr&gt;&lt;td scope="row" class='awrc'&gt;dc_objects&lt;/td&gt;&lt;td align="right" class='awrc'&gt;262,844&lt;/td&gt;&lt;td align="right" class='awrc'&gt;0.42&lt;/td&gt;&lt;td align="right" class='awrc'&gt;0&lt;/td&gt;&lt;td align="right" class='awrc'&gt;&amp;#160;&lt;/td&gt;&lt;td align="right" class='awrc'&gt;6,414&lt;/td&gt;&lt;td align="right" class='awrc'&gt;48,122&lt;/td&gt;&lt;/tr&gt;</w:t>
        <w:br/>
        <w:t>&lt;tr&gt;&lt;td scope="row" class='awrnc'&gt;dc_profiles&lt;/td&gt;&lt;td align="right" class='awrnc'&gt;8,472&lt;/td&gt;&lt;td align="right" class='awrnc'&gt;0.00&lt;/td&gt;&lt;td align="right" class='awrnc'&gt;0&lt;/td&gt;&lt;td align="right" class='awrnc'&gt;&amp;#160;&lt;/td&gt;&lt;td align="right" class='awrnc'&gt;0&lt;/td&gt;&lt;td align="right" class='awrnc'&gt;8&lt;/td&gt;&lt;/tr&gt;</w:t>
        <w:br/>
        <w:t>&lt;tr&gt;&lt;td scope="row" class='awrc'&gt;dc_realtime_tabst&lt;/td&gt;&lt;td align="right" class='awrc'&gt;21&lt;/td&gt;&lt;td align="right" class='awrc'&gt;85.71&lt;/td&gt;&lt;td align="right" class='awrc'&gt;0&lt;/td&gt;&lt;td align="right" class='awrc'&gt;&amp;#160;&lt;/td&gt;&lt;td align="right" class='awrc'&gt;0&lt;/td&gt;&lt;td align="right" class='awrc'&gt;286&lt;/td&gt;&lt;/tr&gt;</w:t>
        <w:br/>
        <w:t>&lt;tr&gt;&lt;td scope="row" class='awrnc'&gt;dc_rollback_segments&lt;/td&gt;&lt;td align="right" class='awrnc'&gt;10,072&lt;/td&gt;&lt;td align="right" class='awrnc'&gt;0.00&lt;/td&gt;&lt;td align="right" class='awrnc'&gt;0&lt;/td&gt;&lt;td align="right" class='awrnc'&gt;&amp;#160;&lt;/td&gt;&lt;td align="right" class='awrnc'&gt;0&lt;/td&gt;&lt;td align="right" class='awrnc'&gt;137&lt;/td&gt;&lt;/tr&gt;</w:t>
        <w:br/>
        <w:t>&lt;tr&gt;&lt;td scope="row" class='awrc'&gt;dc_segments&lt;/td&gt;&lt;td align="right" class='awrc'&gt;1,501&lt;/td&gt;&lt;td align="right" class='awrc'&gt;11.86&lt;/td&gt;&lt;td align="right" class='awrc'&gt;0&lt;/td&gt;&lt;td align="right" class='awrc'&gt;&amp;#160;&lt;/td&gt;&lt;td align="right" class='awrc'&gt;138&lt;/td&gt;&lt;td align="right" class='awrc'&gt;4,899&lt;/td&gt;&lt;/tr&gt;</w:t>
        <w:br/>
        <w:t>&lt;tr&gt;&lt;td scope="row" class='awrnc'&gt;dc_sequences&lt;/td&gt;&lt;td align="right" class='awrnc'&gt;982&lt;/td&gt;&lt;td align="right" class='awrnc'&gt;0.00&lt;/td&gt;&lt;td align="right" class='awrnc'&gt;0&lt;/td&gt;&lt;td align="right" class='awrnc'&gt;&amp;#160;&lt;/td&gt;&lt;td align="right" class='awrnc'&gt;982&lt;/td&gt;&lt;td align="right" class='awrnc'&gt;63&lt;/td&gt;&lt;/tr&gt;</w:t>
        <w:br/>
        <w:t>&lt;tr&gt;&lt;td scope="row" class='awrc'&gt;dc_statistics_status&lt;/td&gt;&lt;td align="right" class='awrc'&gt;33&lt;/td&gt;&lt;td align="right" class='awrc'&gt;100.00&lt;/td&gt;&lt;td align="right" class='awrc'&gt;0&lt;/td&gt;&lt;td align="right" class='awrc'&gt;&amp;#160;&lt;/td&gt;&lt;td align="right" class='awrc'&gt;0&lt;/td&gt;&lt;td align="right" class='awrc'&gt;225&lt;/td&gt;&lt;/tr&gt;</w:t>
        <w:br/>
        <w:t>&lt;tr&gt;&lt;td scope="row" class='awrnc'&gt;dc_tablespace_quotas&lt;/td&gt;&lt;td align="right" class='awrnc'&gt;14&lt;/td&gt;&lt;td align="right" class='awrnc'&gt;0.00&lt;/td&gt;&lt;td align="right" class='awrnc'&gt;0&lt;/td&gt;&lt;td align="right" class='awrnc'&gt;&amp;#160;&lt;/td&gt;&lt;td align="right" class='awrnc'&gt;0&lt;/td&gt;&lt;td align="right" class='awrnc'&gt;4&lt;/td&gt;&lt;/tr&gt;</w:t>
        <w:br/>
        <w:t>&lt;tr&gt;&lt;td scope="row" class='awrc'&gt;dc_tablespaces&lt;/td&gt;&lt;td align="right" class='awrc'&gt;5,078&lt;/td&gt;&lt;td align="right" class='awrc'&gt;0.00&lt;/td&gt;&lt;td align="right" class='awrc'&gt;0&lt;/td&gt;&lt;td align="right" class='awrc'&gt;&amp;#160;&lt;/td&gt;&lt;td align="right" class='awrc'&gt;0&lt;/td&gt;&lt;td align="right" class='awrc'&gt;40&lt;/td&gt;&lt;/tr&gt;</w:t>
        <w:br/>
        <w:t>&lt;tr&gt;&lt;td scope="row" class='awrnc'&gt;dc_users&lt;/td&gt;&lt;td align="right" class='awrnc'&gt;368,585&lt;/td&gt;&lt;td align="right" class='awrnc'&gt;0.00&lt;/td&gt;&lt;td align="right" class='awrnc'&gt;0&lt;/td&gt;&lt;td align="right" class='awrnc'&gt;&amp;#160;&lt;/td&gt;&lt;td align="right" class='awrnc'&gt;0&lt;/td&gt;&lt;td align="right" class='awrnc'&gt;1,064&lt;/td&gt;&lt;/tr&gt;</w:t>
        <w:br/>
        <w:t>&lt;tr&gt;&lt;td scope="row" class='awrc'&gt;outstanding_alerts&lt;/td&gt;&lt;td align="right" class='awrc'&gt;18&lt;/td&gt;&lt;td align="right" class='awrc'&gt;0.00&lt;/td&gt;&lt;td align="right" class='awrc'&gt;0&lt;/td&gt;&lt;td align="right" class='awrc'&gt;&amp;#160;&lt;/td&gt;&lt;td align="right" class='awrc'&gt;0&lt;/td&gt;&lt;td align="right" class='awrc'&gt;8&lt;/td&gt;&lt;/tr&gt;</w:t>
        <w:br/>
        <w:t>&lt;tr&gt;&lt;td scope="row" class='awrnc'&gt;sch_lj_objs&lt;/td&gt;&lt;td align="right" class='awrnc'&gt;900&lt;/td&gt;&lt;td align="right" class='awrnc'&gt;0.00&lt;/td&gt;&lt;td align="right" class='awrnc'&gt;0&lt;/td&gt;&lt;td align="right" class='awrnc'&gt;&amp;#160;&lt;/td&gt;&lt;td align="right" class='awrnc'&gt;0&lt;/td&gt;&lt;td align="right" class='awrnc'&gt;29&lt;/td&gt;&lt;/tr&gt;</w:t>
        <w:br/>
        <w:t>&lt;tr&gt;&lt;td scope="row" class='awrc'&gt;sch_lj_oids&lt;/td&gt;&lt;td align="right" class='awrc'&gt;7,917&lt;/td&gt;&lt;td align="right" class='awrc'&gt;9.09&lt;/td&gt;&lt;td align="right" class='awrc'&gt;0&lt;/td&gt;&lt;td align="right" class='awrc'&gt;&amp;#160;&lt;/td&gt;&lt;td align="right" class='awrc'&gt;0&lt;/td&gt;&lt;td align="right" class='awrc'&gt;16,747&lt;/td&gt;&lt;/tr&gt;</w:t>
        <w:br/>
        <w:t>&lt;/table&gt;&lt;p /&gt;</w:t>
        <w:br/>
        <w:t>&lt;hr align="left" width="20%" /&gt;&lt;p /&gt;</w:t>
        <w:br/>
        <w:t>&lt;br /&gt;&lt;a class="awr" href="#top"&gt;Back to Top&lt;/a&gt;&lt;p /&gt;</w:t>
        <w:br/>
        <w:t>&lt;p /&gt;</w:t>
        <w:br/>
        <w:t>&lt;a class="awr" name="4900"&gt;&lt;/a&gt;</w:t>
        <w:br/>
        <w:t>&lt;h3 class="awr"&gt;Library Cache Activity&lt;/h3&gt;</w:t>
        <w:br/>
        <w:t>&lt;ul&gt;</w:t>
        <w:br/>
        <w:t>&lt;li class="awr"&gt; &amp;quot;Pct Misses&amp;quot;  should be very low  &lt;/li&gt;</w:t>
        <w:br/>
        <w:t>&lt;/ul&gt;</w:t>
        <w:br/>
        <w:t>&lt;table border="0" class="tdiff" summary="This table displays library cache statistics. Get requests, % misses, pin request, % miss, reloads, etc. are displayed for each library cache namespace"&gt;&lt;tr&gt;&lt;th class="awrbg" scope="col"&gt;Namespace&lt;/th&gt;&lt;th class="awrbg" scope="col"&gt;Get Requests&lt;/th&gt;&lt;th class="awrbg" scope="col"&gt;Pct Miss&lt;/th&gt;&lt;th class="awrbg" scope="col"&gt;Pin Requests&lt;/th&gt;&lt;th class="awrbg" scope="col"&gt;Pct Miss&lt;/th&gt;&lt;th class="awrbg" scope="col"&gt;Reloads&lt;/th&gt;&lt;th class="awrbg" scope="col"&gt;Invali- dations&lt;/th&gt;&lt;/tr&gt;</w:t>
        <w:br/>
        <w:t>&lt;tr&gt;&lt;td scope="row" class='awrc'&gt;ACCOUNT_STATUS&lt;/td&gt;&lt;td align="right" class='awrc'&gt;1,224&lt;/td&gt;&lt;td align="right" class='awrc'&gt;0.00&lt;/td&gt;&lt;td align="right" class='awrc'&gt;0&lt;/td&gt;&lt;td align="right" class='awrc'&gt;&amp;#160;&lt;/td&gt;&lt;td align="right" class='awrc'&gt;0&lt;/td&gt;&lt;td align="right" class='awrc'&gt;0&lt;/td&gt;&lt;/tr&gt;</w:t>
        <w:br/>
        <w:t>&lt;tr&gt;&lt;td scope="row" class='awrnc'&gt;APP CONTEXT&lt;/td&gt;&lt;td align="right" class='awrnc'&gt;705&lt;/td&gt;&lt;td align="right" class='awrnc'&gt;0.00&lt;/td&gt;&lt;td align="right" class='awrnc'&gt;120,024&lt;/td&gt;&lt;td align="right" class='awrnc'&gt;0.00&lt;/td&gt;&lt;td align="right" class='awrnc'&gt;0&lt;/td&gt;&lt;td align="right" class='awrnc'&gt;0&lt;/td&gt;&lt;/tr&gt;</w:t>
        <w:br/>
        <w:t>&lt;tr&gt;&lt;td scope="row" class='awrc'&gt;BODY&lt;/td&gt;&lt;td align="right" class='awrc'&gt;61,080&lt;/td&gt;&lt;td align="right" class='awrc'&gt;0.00&lt;/td&gt;&lt;td align="right" class='awrc'&gt;164,946&lt;/td&gt;&lt;td align="right" class='awrc'&gt;0.00&lt;/td&gt;&lt;td align="right" class='awrc'&gt;0&lt;/td&gt;&lt;td align="right" class='awrc'&gt;0&lt;/td&gt;&lt;/tr&gt;</w:t>
        <w:br/>
        <w:t>&lt;tr&gt;&lt;td scope="row" class='awrnc'&gt;CLUSTER&lt;/td&gt;&lt;td align="right" class='awrnc'&gt;22&lt;/td&gt;&lt;td align="right" class='awrnc'&gt;0.00&lt;/td&gt;&lt;td align="right" class='awrnc'&gt;22&lt;/td&gt;&lt;td align="right" class='awrnc'&gt;0.00&lt;/td&gt;&lt;td align="right" class='awrnc'&gt;0&lt;/td&gt;&lt;td align="right" class='awrnc'&gt;0&lt;/td&gt;&lt;/tr&gt;</w:t>
        <w:br/>
        <w:t>&lt;tr&gt;&lt;td scope="row" class='awrc'&gt;DBLINK&lt;/td&gt;&lt;td align="right" class='awrc'&gt;546&lt;/td&gt;&lt;td align="right" class='awrc'&gt;0.00&lt;/td&gt;&lt;td align="right" class='awrc'&gt;0&lt;/td&gt;&lt;td align="right" class='awrc'&gt;&amp;#160;&lt;/td&gt;&lt;td align="right" class='awrc'&gt;0&lt;/td&gt;&lt;td align="right" class='awrc'&gt;0&lt;/td&gt;&lt;/tr&gt;</w:t>
        <w:br/>
        <w:t>&lt;tr&gt;&lt;td scope="row" class='awrnc'&gt;EDITION&lt;/td&gt;&lt;td align="right" class='awrnc'&gt;4,752&lt;/td&gt;&lt;td align="right" class='awrnc'&gt;0.00&lt;/td&gt;&lt;td align="right" class='awrnc'&gt;4,751&lt;/td&gt;&lt;td align="right" class='awrnc'&gt;0.00&lt;/td&gt;&lt;td align="right" class='awrnc'&gt;0&lt;/td&gt;&lt;td align="right" class='awrnc'&gt;0&lt;/td&gt;&lt;/tr&gt;</w:t>
        <w:br/>
        <w:t>&lt;tr&gt;&lt;td scope="row" class='awrc'&gt;INDEX&lt;/td&gt;&lt;td align="right" class='awrc'&gt;3,672&lt;/td&gt;&lt;td align="right" class='awrc'&gt;0.82&lt;/td&gt;&lt;td align="right" class='awrc'&gt;3,610&lt;/td&gt;&lt;td align="right" class='awrc'&gt;1.66&lt;/td&gt;&lt;td align="right" class='awrc'&gt;0&lt;/td&gt;&lt;td align="right" class='awrc'&gt;0&lt;/td&gt;&lt;/tr&gt;</w:t>
        <w:br/>
        <w:t>&lt;tr&gt;&lt;td scope="row" class='awrnc'&gt;OBJECT ID&lt;/td&gt;&lt;td align="right" class='awrnc'&gt;758&lt;/td&gt;&lt;td align="right" class='awrnc'&gt;100.00&lt;/td&gt;&lt;td align="right" class='awrnc'&gt;0&lt;/td&gt;&lt;td align="right" class='awrnc'&gt;&amp;#160;&lt;/td&gt;&lt;td align="right" class='awrnc'&gt;0&lt;/td&gt;&lt;td align="right" class='awrnc'&gt;0&lt;/td&gt;&lt;/tr&gt;</w:t>
        <w:br/>
        <w:t>&lt;tr&gt;&lt;td scope="row" class='awrc'&gt;PDB&lt;/td&gt;&lt;td align="right" class='awrc'&gt;3&lt;/td&gt;&lt;td align="right" class='awrc'&gt;0.00&lt;/td&gt;&lt;td align="right" class='awrc'&gt;0&lt;/td&gt;&lt;td align="right" class='awrc'&gt;&amp;#160;&lt;/td&gt;&lt;td align="right" class='awrc'&gt;0&lt;/td&gt;&lt;td align="right" class='awrc'&gt;0&lt;/td&gt;&lt;/tr&gt;</w:t>
        <w:br/>
        <w:t>&lt;tr&gt;&lt;td scope="row" class='awrnc'&gt;QUEUE&lt;/td&gt;&lt;td align="right" class='awrnc'&gt;16,926&lt;/td&gt;&lt;td align="right" class='awrnc'&gt;0.00&lt;/td&gt;&lt;td align="right" class='awrnc'&gt;268,733&lt;/td&gt;&lt;td align="right" class='awrnc'&gt;-0.03&lt;/td&gt;&lt;td align="right" class='awrnc'&gt;0&lt;/td&gt;&lt;td align="right" class='awrnc'&gt;0&lt;/td&gt;&lt;/tr&gt;</w:t>
        <w:br/>
        <w:t>&lt;tr&gt;&lt;td scope="row" class='awrc'&gt;RULESET&lt;/td&gt;&lt;td align="right" class='awrc'&gt;878&lt;/td&gt;&lt;td align="right" class='awrc'&gt;0.00&lt;/td&gt;&lt;td align="right" class='awrc'&gt;1,756&lt;/td&gt;&lt;td align="right" class='awrc'&gt;0.00&lt;/td&gt;&lt;td align="right" class='awrc'&gt;0&lt;/td&gt;&lt;td align="right" class='awrc'&gt;0&lt;/td&gt;&lt;/tr&gt;</w:t>
        <w:br/>
        <w:t>&lt;tr&gt;&lt;td scope="row" class='awrnc'&gt;SCHEMA&lt;/td&gt;&lt;td align="right" class='awrnc'&gt;4,263&lt;/td&gt;&lt;td align="right" class='awrnc'&gt;0.00&lt;/td&gt;&lt;td align="right" class='awrnc'&gt;0&lt;/td&gt;&lt;td align="right" class='awrnc'&gt;&amp;#160;&lt;/td&gt;&lt;td align="right" class='awrnc'&gt;0&lt;/td&gt;&lt;td align="right" class='awrnc'&gt;0&lt;/td&gt;&lt;/tr&gt;</w:t>
        <w:br/>
        <w:t>&lt;tr&gt;&lt;td scope="row" class='awrc'&gt;SQL AREA&lt;/td&gt;&lt;td align="right" class='awrc'&gt;101,225&lt;/td&gt;&lt;td align="right" class='awrc'&gt;0.85&lt;/td&gt;&lt;td align="right" class='awrc'&gt;810,188&lt;/td&gt;&lt;td align="right" class='awrc'&gt;0.70&lt;/td&gt;&lt;td align="right" class='awrc'&gt;2,156&lt;/td&gt;&lt;td align="right" class='awrc'&gt;3,587&lt;/td&gt;&lt;/tr&gt;</w:t>
        <w:br/>
        <w:t>&lt;tr&gt;&lt;td scope="row" class='awrnc'&gt;SQL AREA BUILD&lt;/td&gt;&lt;td align="right" class='awrnc'&gt;2,614&lt;/td&gt;&lt;td align="right" class='awrnc'&gt;18.63&lt;/td&gt;&lt;td align="right" class='awrnc'&gt;0&lt;/td&gt;&lt;td align="right" class='awrnc'&gt;&amp;#160;&lt;/td&gt;&lt;td align="right" class='awrnc'&gt;0&lt;/td&gt;&lt;td align="right" class='awrnc'&gt;0&lt;/td&gt;&lt;/tr&gt;</w:t>
        <w:br/>
        <w:t>&lt;tr&gt;&lt;td scope="row" class='awrc'&gt;SQL AREA STATS&lt;/td&gt;&lt;td align="right" class='awrc'&gt;2,530&lt;/td&gt;&lt;td align="right" class='awrc'&gt;29.80&lt;/td&gt;&lt;td align="right" class='awrc'&gt;2,530&lt;/td&gt;&lt;td align="right" class='awrc'&gt;29.80&lt;/td&gt;&lt;td align="right" class='awrc'&gt;0&lt;/td&gt;&lt;td align="right" class='awrc'&gt;0&lt;/td&gt;&lt;/tr&gt;</w:t>
        <w:br/>
        <w:t>&lt;tr&gt;&lt;td scope="row" class='awrnc'&gt;SUBSCRIPTION&lt;/td&gt;&lt;td align="right" class='awrnc'&gt;118&lt;/td&gt;&lt;td align="right" class='awrnc'&gt;0.00&lt;/td&gt;&lt;td align="right" class='awrnc'&gt;118&lt;/td&gt;&lt;td align="right" class='awrnc'&gt;0.00&lt;/td&gt;&lt;td align="right" class='awrnc'&gt;0&lt;/td&gt;&lt;td align="right" class='awrnc'&gt;0&lt;/td&gt;&lt;/tr&gt;</w:t>
        <w:br/>
        <w:t>&lt;tr&gt;&lt;td scope="row" class='awrc'&gt;TABLE/PROCEDURE&lt;/td&gt;&lt;td align="right" class='awrc'&gt;106,933&lt;/td&gt;&lt;td align="right" class='awrc'&gt;0.02&lt;/td&gt;&lt;td align="right" class='awrc'&gt;351,586&lt;/td&gt;&lt;td align="right" class='awrc'&gt;0.22&lt;/td&gt;&lt;td align="right" class='awrc'&gt;766&lt;/td&gt;&lt;td align="right" class='awrc'&gt;0&lt;/td&gt;&lt;/tr&gt;</w:t>
        <w:br/>
        <w:t>&lt;tr&gt;&lt;td scope="row" class='awrnc'&gt;TRIGGER&lt;/td&gt;&lt;td align="right" class='awrnc'&gt;659&lt;/td&gt;&lt;td align="right" class='awrnc'&gt;0.00&lt;/td&gt;&lt;td align="right" class='awrnc'&gt;1,068&lt;/td&gt;&lt;td align="right" class='awrnc'&gt;0.09&lt;/td&gt;&lt;td align="right" class='awrnc'&gt;0&lt;/td&gt;&lt;td align="right" class='awrnc'&gt;0&lt;/td&gt;&lt;/tr&gt;</w:t>
        <w:br/>
        <w:t>&lt;tr&gt;&lt;td scope="row" class='awrc'&gt;USER PRIVILEGE&lt;/td&gt;&lt;td align="right" class='awrc'&gt;120&lt;/td&gt;&lt;td align="right" class='awrc'&gt;0.00&lt;/td&gt;&lt;td align="right" class='awrc'&gt;120&lt;/td&gt;&lt;td align="right" class='awrc'&gt;0.00&lt;/td&gt;&lt;td align="right" class='awrc'&gt;0&lt;/td&gt;&lt;td align="right" class='awrc'&gt;0&lt;/td&gt;&lt;/tr&gt;</w:t>
        <w:br/>
        <w:t>&lt;/table&gt;&lt;p /&gt;</w:t>
        <w:br/>
        <w:t>&lt;hr align="left" width="20%" /&gt;&lt;p /&gt;</w:t>
        <w:br/>
        <w:t>&lt;br /&gt;&lt;a class="awr" href="#top"&gt;Back to Top&lt;/a&gt;&lt;p /&gt;</w:t>
        <w:br/>
        <w:t>&lt;p /&gt;</w:t>
        <w:br/>
        <w:t>&lt;p /&gt;</w:t>
        <w:br/>
        <w:t>&lt;a class="awr" name="39"&gt;&lt;/a&gt;</w:t>
        <w:br/>
        <w:t>&lt;h2 class="awr"&gt;</w:t>
        <w:br/>
        <w:t>Replication Statistics (GoldenGate, XStream)</w:t>
        <w:br/>
        <w:t>&lt;/h2&gt;</w:t>
        <w:br/>
        <w:t>&lt;ul&gt;</w:t>
        <w:br/>
        <w:t>&lt;li class="awr"&gt;&lt;a class="awr" href="#9000"&gt;Replication System Resource Usage&lt;/a&gt;&lt;/li&gt;</w:t>
        <w:br/>
        <w:t>&lt;li class="awr"&gt;&lt;a class="awr" href="#9010"&gt;Replication SGA Usage&lt;/a&gt;&lt;/li&gt;</w:t>
        <w:br/>
        <w:t>&lt;li class="awr"&gt;&lt;a class="awr" href="#9020"&gt;GoldenGate Capture&lt;/a&gt;&lt;/li&gt;</w:t>
        <w:br/>
        <w:t>&lt;li class="awr"&gt;&lt;a class="awr" href="#9030"&gt;GoldenGate Capture Rate&lt;/a&gt;&lt;/li&gt;</w:t>
        <w:br/>
        <w:t>&lt;li class="awr"&gt;&lt;a class="awr" href="#9040"&gt;GoldenGate Apply Reader&lt;/a&gt;&lt;/li&gt;</w:t>
        <w:br/>
        <w:t>&lt;li class="awr"&gt;&lt;a class="awr" href="#9041"&gt;GoldenGate Apply Coordinator&lt;/a&gt;&lt;/li&gt;</w:t>
        <w:br/>
        <w:t>&lt;li class="awr"&gt;&lt;a class="awr" href="#9042"&gt;GoldenGate Apply Server&lt;/a&gt;&lt;/li&gt;</w:t>
        <w:br/>
        <w:t>&lt;li class="awr"&gt;&lt;a class="awr" href="#9051"&gt;GoldenGate Apply Coordinator Rate&lt;/a&gt;&lt;/li&gt;</w:t>
        <w:br/>
        <w:t>&lt;li class="awr"&gt;&lt;a class="awr" href="#9050"&gt;GoldenGate Apply Reader and Server Rate&lt;/a&gt;&lt;/li&gt;</w:t>
        <w:br/>
        <w:t>&lt;li class="awr"&gt;&lt;a class="awr" href="#9060"&gt;XStream Capture&lt;/a&gt;&lt;/li&gt;</w:t>
        <w:br/>
        <w:t>&lt;li class="awr"&gt;&lt;a class="awr" href="#9070"&gt;XStream Capture Rate&lt;/a&gt;&lt;/li&gt;</w:t>
        <w:br/>
        <w:t>&lt;li class="awr"&gt;&lt;a class="awr" href="#9080"&gt;XStream Apply Reader&lt;/a&gt;&lt;/li&gt;</w:t>
        <w:br/>
        <w:t>&lt;li class="awr"&gt;&lt;a class="awr" href="#9081"&gt;XStream Apply Coordinator&lt;/a&gt;&lt;/li&gt;</w:t>
        <w:br/>
        <w:t>&lt;li class="awr"&gt;&lt;a class="awr" href="#9082"&gt;XStream Apply Server&lt;/a&gt;&lt;/li&gt;</w:t>
        <w:br/>
        <w:t>&lt;li class="awr"&gt;&lt;a class="awr" href="#9091"&gt;XStream Apply Coordinator Rate&lt;/a&gt;&lt;/li&gt;</w:t>
        <w:br/>
        <w:t>&lt;li class="awr"&gt;&lt;a class="awr" href="#9090"&gt;XStream Apply Reader and Server Rate&lt;/a&gt;&lt;/li&gt;</w:t>
        <w:br/>
        <w:t>&lt;li class="awr"&gt;&lt;a class="awr" href="#9100"&gt;Table Statistics by DML Operations&lt;/a&gt;&lt;/li&gt;</w:t>
        <w:br/>
        <w:t>&lt;li class="awr"&gt;&lt;a class="awr" href="#9110"&gt;Table Statistics by Conflict Resolutions&lt;/a&gt;&lt;/li&gt;</w:t>
        <w:br/>
        <w:t>&lt;li class="awr"&gt;&lt;a class="awr" href="#9120"&gt;Replication Large Transaction Statistics&lt;/a&gt;&lt;/li&gt;</w:t>
        <w:br/>
        <w:t>&lt;li class="awr"&gt;&lt;a class="awr" href="#9130"&gt;Replication Long Running Transaction Statistics&lt;/a&gt;&lt;/li&gt;</w:t>
        <w:br/>
        <w:t>&lt;/ul&gt;</w:t>
        <w:br/>
        <w:t>&lt;a class="awr" href="#top"&gt;Back to Top&lt;/a&gt;&lt;p /&gt;</w:t>
        <w:br/>
        <w:t>&lt;a class="awr" name="9000"&gt;&lt;/a&gt;</w:t>
        <w:br/>
        <w:t>&lt;h3 class="awr"&gt;Replication System Resource Usage&lt;/h3&gt;</w:t>
        <w:br/>
        <w:t xml:space="preserve"> </w:t>
        <w:br/>
        <w:t>&lt;p /&gt;</w:t>
        <w:br/>
        <w:t xml:space="preserve">                  No data exists for this section of the report.</w:t>
        <w:br/>
        <w:t>&lt;p /&gt;</w:t>
        <w:br/>
        <w:t>&lt;a class="awr" href="#39"&gt;Back to Replication Statistics (GoldenGate, XStream)&lt;/a&gt;</w:t>
        <w:br/>
        <w:t>&lt;br /&gt;&lt;a class="awr" href="#top"&gt;Back to Top&lt;/a&gt;&lt;p /&gt;</w:t>
        <w:br/>
        <w:t>&lt;a class="awr" name="9010"&gt;&lt;/a&gt;</w:t>
        <w:br/>
        <w:t>&lt;h3 class="awr"&gt;Replication SGA Usage&lt;/h3&gt;</w:t>
        <w:br/>
        <w:t xml:space="preserve"> </w:t>
        <w:br/>
        <w:t>&lt;p /&gt;</w:t>
        <w:br/>
        <w:t xml:space="preserve">                  No data exists for this section of the report.</w:t>
        <w:br/>
        <w:t>&lt;p /&gt;</w:t>
        <w:br/>
        <w:t>&lt;a class="awr" href="#39"&gt;Back to Replication Statistics (GoldenGate, XStream)&lt;/a&gt;</w:t>
        <w:br/>
        <w:t>&lt;br /&gt;&lt;a class="awr" href="#top"&gt;Back to Top&lt;/a&gt;&lt;p /&gt;</w:t>
        <w:br/>
        <w:t>&lt;a class="awr" name="9020"&gt;&lt;/a&gt;</w:t>
        <w:br/>
        <w:t>&lt;h3 class="awr"&gt;GoldenGate Capture&lt;/h3&gt;</w:t>
        <w:br/>
        <w:t xml:space="preserve"> </w:t>
        <w:br/>
        <w:t>&lt;p /&gt;</w:t>
        <w:br/>
        <w:t xml:space="preserve">                  No data exists for this section of the report.</w:t>
        <w:br/>
        <w:t>&lt;p /&gt;</w:t>
        <w:br/>
        <w:t>&lt;a class="awr" href="#39"&gt;Back to Replication Statistics (GoldenGate, XStream)&lt;/a&gt;</w:t>
        <w:br/>
        <w:t>&lt;br /&gt;&lt;a class="awr" href="#top"&gt;Back to Top&lt;/a&gt;&lt;p /&gt;</w:t>
        <w:br/>
        <w:t>&lt;a class="awr" name="9030"&gt;&lt;/a&gt;</w:t>
        <w:br/>
        <w:t>&lt;h3 class="awr"&gt;GoldenGate Capture Rate&lt;/h3&gt;</w:t>
        <w:br/>
        <w:t xml:space="preserve"> </w:t>
        <w:br/>
        <w:t>&lt;p /&gt;</w:t>
        <w:br/>
        <w:t xml:space="preserve">                  No data exists for this section of the report.</w:t>
        <w:br/>
        <w:t>&lt;p /&gt;</w:t>
        <w:br/>
        <w:t>&lt;a class="awr" href="#39"&gt;Back to Replication Statistics (GoldenGate, XStream)&lt;/a&gt;</w:t>
        <w:br/>
        <w:t>&lt;br /&gt;&lt;a class="awr" href="#top"&gt;Back to Top&lt;/a&gt;&lt;p /&gt;</w:t>
        <w:br/>
        <w:t>&lt;a class="awr" name="9040"&gt;&lt;/a&gt;</w:t>
        <w:br/>
        <w:t>&lt;h3 class="awr"&gt;GoldenGate Apply Reader&lt;/h3&gt;</w:t>
        <w:br/>
        <w:t xml:space="preserve"> </w:t>
        <w:br/>
        <w:t>&lt;p /&gt;</w:t>
        <w:br/>
        <w:t xml:space="preserve">                  No data exists for this section of the report.</w:t>
        <w:br/>
        <w:t>&lt;p /&gt;</w:t>
        <w:br/>
        <w:t>&lt;a class="awr" href="#39"&gt;Back to Replication Statistics (GoldenGate, XStream)&lt;/a&gt;</w:t>
        <w:br/>
        <w:t>&lt;br /&gt;&lt;a class="awr" href="#top"&gt;Back to Top&lt;/a&gt;&lt;p /&gt;</w:t>
        <w:br/>
        <w:t>&lt;a class="awr" name="9041"&gt;&lt;/a&gt;</w:t>
        <w:br/>
        <w:t>&lt;h3 class="awr"&gt;GoldenGate Apply Coordinator&lt;/h3&gt;</w:t>
        <w:br/>
        <w:t xml:space="preserve"> </w:t>
        <w:br/>
        <w:t>&lt;p /&gt;</w:t>
        <w:br/>
        <w:t xml:space="preserve">                  No data exists for this section of the report.</w:t>
        <w:br/>
        <w:t>&lt;p /&gt;</w:t>
        <w:br/>
        <w:t>&lt;a class="awr" href="#39"&gt;Back to Replication Statistics (GoldenGate, XStream)&lt;/a&gt;</w:t>
        <w:br/>
        <w:t>&lt;br /&gt;&lt;a class="awr" href="#top"&gt;Back to Top&lt;/a&gt;&lt;p /&gt;</w:t>
        <w:br/>
        <w:t>&lt;a class="awr" name="9042"&gt;&lt;/a&gt;</w:t>
        <w:br/>
        <w:t>&lt;h3 class="awr"&gt;GoldenGate Apply Server&lt;/h3&gt;</w:t>
        <w:br/>
        <w:t xml:space="preserve"> </w:t>
        <w:br/>
        <w:t>&lt;p /&gt;</w:t>
        <w:br/>
        <w:t xml:space="preserve">                  No data exists for this section of the report.</w:t>
        <w:br/>
        <w:t>&lt;p /&gt;</w:t>
        <w:br/>
        <w:t>&lt;a class="awr" href="#39"&gt;Back to Replication Statistics (GoldenGate, XStream)&lt;/a&gt;</w:t>
        <w:br/>
        <w:t>&lt;br /&gt;&lt;a class="awr" href="#top"&gt;Back to Top&lt;/a&gt;&lt;p /&gt;</w:t>
        <w:br/>
        <w:t>&lt;a class="awr" name="9051"&gt;&lt;/a&gt;</w:t>
        <w:br/>
        <w:t>&lt;h3 class="awr"&gt;GoldenGate Apply Coordinator Rate&lt;/h3&gt;</w:t>
        <w:br/>
        <w:t xml:space="preserve"> </w:t>
        <w:br/>
        <w:t>&lt;p /&gt;</w:t>
        <w:br/>
        <w:t xml:space="preserve">                  No data exists for this section of the report.</w:t>
        <w:br/>
        <w:t>&lt;p /&gt;</w:t>
        <w:br/>
        <w:t>&lt;a class="awr" href="#39"&gt;Back to Replication Statistics (GoldenGate, XStream)&lt;/a&gt;</w:t>
        <w:br/>
        <w:t>&lt;br /&gt;&lt;a class="awr" href="#top"&gt;Back to Top&lt;/a&gt;&lt;p /&gt;</w:t>
        <w:br/>
        <w:t>&lt;a class="awr" name="9050"&gt;&lt;/a&gt;</w:t>
        <w:br/>
        <w:t>&lt;h3 class="awr"&gt;GoldenGate Apply Reader and Server Rate&lt;/h3&gt;</w:t>
        <w:br/>
        <w:t xml:space="preserve"> </w:t>
        <w:br/>
        <w:t>&lt;p /&gt;</w:t>
        <w:br/>
        <w:t xml:space="preserve">                  No data exists for this section of the report.</w:t>
        <w:br/>
        <w:t>&lt;p /&gt;</w:t>
        <w:br/>
        <w:t>&lt;a class="awr" href="#39"&gt;Back to Replication Statistics (GoldenGate, XStream)&lt;/a&gt;</w:t>
        <w:br/>
        <w:t>&lt;br /&gt;&lt;a class="awr" href="#top"&gt;Back to Top&lt;/a&gt;&lt;p /&gt;</w:t>
        <w:br/>
        <w:t>&lt;a class="awr" name="9060"&gt;&lt;/a&gt;</w:t>
        <w:br/>
        <w:t>&lt;h3 class="awr"&gt;XStream Capture&lt;/h3&gt;</w:t>
        <w:br/>
        <w:t xml:space="preserve"> </w:t>
        <w:br/>
        <w:t>&lt;p /&gt;</w:t>
        <w:br/>
        <w:t xml:space="preserve">                  No data exists for this section of the report.</w:t>
        <w:br/>
        <w:t>&lt;p /&gt;</w:t>
        <w:br/>
        <w:t>&lt;a class="awr" href="#39"&gt;Back to Replication Statistics (GoldenGate, XStream)&lt;/a&gt;</w:t>
        <w:br/>
        <w:t>&lt;br /&gt;&lt;a class="awr" href="#top"&gt;Back to Top&lt;/a&gt;&lt;p /&gt;</w:t>
        <w:br/>
        <w:t>&lt;a class="awr" name="9070"&gt;&lt;/a&gt;</w:t>
        <w:br/>
        <w:t>&lt;h3 class="awr"&gt;XStream Capture Rate&lt;/h3&gt;</w:t>
        <w:br/>
        <w:t xml:space="preserve"> </w:t>
        <w:br/>
        <w:t>&lt;p /&gt;</w:t>
        <w:br/>
        <w:t xml:space="preserve">                  No data exists for this section of the report.</w:t>
        <w:br/>
        <w:t>&lt;p /&gt;</w:t>
        <w:br/>
        <w:t>&lt;a class="awr" href="#39"&gt;Back to Replication Statistics (GoldenGate, XStream)&lt;/a&gt;</w:t>
        <w:br/>
        <w:t>&lt;br /&gt;&lt;a class="awr" href="#top"&gt;Back to Top&lt;/a&gt;&lt;p /&gt;</w:t>
        <w:br/>
        <w:t>&lt;a class="awr" name="9080"&gt;&lt;/a&gt;</w:t>
        <w:br/>
        <w:t>&lt;h3 class="awr"&gt;XStream Apply Reader&lt;/h3&gt;</w:t>
        <w:br/>
        <w:t xml:space="preserve"> </w:t>
        <w:br/>
        <w:t>&lt;p /&gt;</w:t>
        <w:br/>
        <w:t xml:space="preserve">                  No data exists for this section of the report.</w:t>
        <w:br/>
        <w:t>&lt;p /&gt;</w:t>
        <w:br/>
        <w:t>&lt;a class="awr" href="#39"&gt;Back to Replication Statistics (GoldenGate, XStream)&lt;/a&gt;</w:t>
        <w:br/>
        <w:t>&lt;br /&gt;&lt;a class="awr" href="#top"&gt;Back to Top&lt;/a&gt;&lt;p /&gt;</w:t>
        <w:br/>
        <w:t>&lt;a class="awr" name="9081"&gt;&lt;/a&gt;</w:t>
        <w:br/>
        <w:t>&lt;h3 class="awr"&gt;XStream Apply Coordinator&lt;/h3&gt;</w:t>
        <w:br/>
        <w:t xml:space="preserve"> </w:t>
        <w:br/>
        <w:t>&lt;p /&gt;</w:t>
        <w:br/>
        <w:t xml:space="preserve">                  No data exists for this section of the report.</w:t>
        <w:br/>
        <w:t>&lt;p /&gt;</w:t>
        <w:br/>
        <w:t>&lt;a class="awr" href="#39"&gt;Back to Replication Statistics (GoldenGate, XStream)&lt;/a&gt;</w:t>
        <w:br/>
        <w:t>&lt;br /&gt;&lt;a class="awr" href="#top"&gt;Back to Top&lt;/a&gt;&lt;p /&gt;</w:t>
        <w:br/>
        <w:t>&lt;a class="awr" name="9082"&gt;&lt;/a&gt;</w:t>
        <w:br/>
        <w:t>&lt;h3 class="awr"&gt;XStream Apply Server&lt;/h3&gt;</w:t>
        <w:br/>
        <w:t xml:space="preserve"> </w:t>
        <w:br/>
        <w:t>&lt;p /&gt;</w:t>
        <w:br/>
        <w:t xml:space="preserve">                  No data exists for this section of the report.</w:t>
        <w:br/>
        <w:t>&lt;p /&gt;</w:t>
        <w:br/>
        <w:t>&lt;a class="awr" href="#39"&gt;Back to Replication Statistics (GoldenGate, XStream)&lt;/a&gt;</w:t>
        <w:br/>
        <w:t>&lt;br /&gt;&lt;a class="awr" href="#top"&gt;Back to Top&lt;/a&gt;&lt;p /&gt;</w:t>
        <w:br/>
        <w:t>&lt;a class="awr" name="9091"&gt;&lt;/a&gt;</w:t>
        <w:br/>
        <w:t>&lt;h3 class="awr"&gt;XStream Apply Coordinator Rate&lt;/h3&gt;</w:t>
        <w:br/>
        <w:t xml:space="preserve"> </w:t>
        <w:br/>
        <w:t>&lt;p /&gt;</w:t>
        <w:br/>
        <w:t xml:space="preserve">                  No data exists for this section of the report.</w:t>
        <w:br/>
        <w:t>&lt;p /&gt;</w:t>
        <w:br/>
        <w:t>&lt;a class="awr" href="#39"&gt;Back to Replication Statistics (GoldenGate, XStream)&lt;/a&gt;</w:t>
        <w:br/>
        <w:t>&lt;br /&gt;&lt;a class="awr" href="#top"&gt;Back to Top&lt;/a&gt;&lt;p /&gt;</w:t>
        <w:br/>
        <w:t>&lt;a class="awr" name="9090"&gt;&lt;/a&gt;</w:t>
        <w:br/>
        <w:t>&lt;h3 class="awr"&gt;XStream Apply Reader and Server Rate&lt;/h3&gt;</w:t>
        <w:br/>
        <w:t xml:space="preserve"> </w:t>
        <w:br/>
        <w:t>&lt;p /&gt;</w:t>
        <w:br/>
        <w:t xml:space="preserve">                  No data exists for this section of the report.</w:t>
        <w:br/>
        <w:t>&lt;p /&gt;</w:t>
        <w:br/>
        <w:t>&lt;a class="awr" href="#39"&gt;Back to Replication Statistics (GoldenGate, XStream)&lt;/a&gt;</w:t>
        <w:br/>
        <w:t>&lt;br /&gt;&lt;a class="awr" href="#top"&gt;Back to Top&lt;/a&gt;&lt;p /&gt;</w:t>
        <w:br/>
        <w:t>&lt;a class="awr" name="9100"&gt;&lt;/a&gt;</w:t>
        <w:br/>
        <w:t>&lt;h3 class="awr"&gt;Table Statistics by DML Operations&lt;/h3&gt;</w:t>
        <w:br/>
        <w:t xml:space="preserve"> </w:t>
        <w:br/>
        <w:t>&lt;p /&gt;</w:t>
        <w:br/>
        <w:t xml:space="preserve">                  No data exists for this section of the report.</w:t>
        <w:br/>
        <w:t>&lt;p /&gt;</w:t>
        <w:br/>
        <w:t>&lt;a class="awr" href="#39"&gt;Back to Replication Statistics (GoldenGate, XStream)&lt;/a&gt;</w:t>
        <w:br/>
        <w:t>&lt;br /&gt;&lt;a class="awr" href="#top"&gt;Back to Top&lt;/a&gt;&lt;p /&gt;</w:t>
        <w:br/>
        <w:t>&lt;a class="awr" name="9110"&gt;&lt;/a&gt;</w:t>
        <w:br/>
        <w:t>&lt;h3 class="awr"&gt;Table Statistics by Conflict Resolutions&lt;/h3&gt;</w:t>
        <w:br/>
        <w:t xml:space="preserve"> </w:t>
        <w:br/>
        <w:t>&lt;p /&gt;</w:t>
        <w:br/>
        <w:t xml:space="preserve">                  No data exists for this section of the report.</w:t>
        <w:br/>
        <w:t>&lt;p /&gt;</w:t>
        <w:br/>
        <w:t>&lt;a class="awr" href="#39"&gt;Back to Replication Statistics (GoldenGate, XStream)&lt;/a&gt;</w:t>
        <w:br/>
        <w:t>&lt;br /&gt;&lt;a class="awr" href="#top"&gt;Back to Top&lt;/a&gt;&lt;p /&gt;</w:t>
        <w:br/>
        <w:t>&lt;a class="awr" name="9120"&gt;&lt;/a&gt;</w:t>
        <w:br/>
        <w:t>&lt;h3 class="awr"&gt;Replication Large Transaction Statistics&lt;/h3&gt;</w:t>
        <w:br/>
        <w:t xml:space="preserve"> </w:t>
        <w:br/>
        <w:t>&lt;p /&gt;</w:t>
        <w:br/>
        <w:t xml:space="preserve">                  No data exists for this section of the report.</w:t>
        <w:br/>
        <w:t>&lt;p /&gt;</w:t>
        <w:br/>
        <w:t>&lt;a class="awr" href="#39"&gt;Back to Replication Statistics (GoldenGate, XStream)&lt;/a&gt;</w:t>
        <w:br/>
        <w:t>&lt;br /&gt;&lt;a class="awr" href="#top"&gt;Back to Top&lt;/a&gt;&lt;p /&gt;</w:t>
        <w:br/>
        <w:t>&lt;a class="awr" name="9130"&gt;&lt;/a&gt;</w:t>
        <w:br/>
        <w:t>&lt;h3 class="awr"&gt;Replication Long Running Transaction Statistics&lt;/h3&gt;</w:t>
        <w:br/>
        <w:t xml:space="preserve"> </w:t>
        <w:br/>
        <w:t>&lt;p /&gt;</w:t>
        <w:br/>
        <w:t xml:space="preserve">                  No data exists for this section of the report.</w:t>
        <w:br/>
        <w:t>&lt;p /&gt;</w:t>
        <w:br/>
        <w:t>&lt;a class="awr" href="#39"&gt;Back to Replication Statistics (GoldenGate, XStream)&lt;/a&gt;</w:t>
        <w:br/>
        <w:t>&lt;br /&gt;&lt;a class="awr" href="#top"&gt;Back to Top&lt;/a&gt;&lt;p /&gt;</w:t>
        <w:br/>
        <w:t>&lt;p /&gt;</w:t>
        <w:br/>
        <w:t>&lt;p /&gt;</w:t>
        <w:br/>
        <w:t>&lt;p /&gt;</w:t>
        <w:br/>
        <w:t>&lt;p /&gt;</w:t>
        <w:br/>
        <w:t>&lt;a class="awr" name="36"&gt;&lt;/a&gt;</w:t>
        <w:br/>
        <w:t>&lt;h2 class="awr"&gt;</w:t>
        <w:br/>
        <w:t>Initialization Parameters</w:t>
        <w:br/>
        <w:t>&lt;/h2&gt;</w:t>
        <w:br/>
        <w:t>&lt;ul&gt;</w:t>
        <w:br/>
        <w:t>&lt;li class="awr"&gt;&lt;a class="awr" href="#6805"&gt;Parameters modified by this container&lt;/a&gt;&lt;/li&gt;</w:t>
        <w:br/>
        <w:t>&lt;li class="awr"&gt;&lt;a class="awr" href="#6810"&gt;Parameters modified by other containers&lt;/a&gt;&lt;/li&gt;</w:t>
        <w:br/>
        <w:t>&lt;li class="awr"&gt;&lt;a class="awr" href="#6855"&gt;Multi-Valued Parameters modified by this container&lt;/a&gt;&lt;/li&gt;</w:t>
        <w:br/>
        <w:t>&lt;li class="awr"&gt;&lt;a class="awr" href="#6860"&gt;Multi-Valued Parameters modified by other containers&lt;/a&gt;&lt;/li&gt;</w:t>
        <w:br/>
        <w:t>&lt;/ul&gt;</w:t>
        <w:br/>
        <w:t>&lt;a class="awr" href="#top"&gt;Back to Top&lt;/a&gt;&lt;p /&gt;</w:t>
        <w:br/>
        <w:t>&lt;a class="awr" name="6805"&gt;&lt;/a&gt;</w:t>
        <w:br/>
        <w:t>&lt;h3 class="awr"&gt;Parameters modified by this container&lt;/h3&gt;</w:t>
        <w:br/>
        <w:t>&lt;ul&gt;</w:t>
        <w:br/>
        <w:t>&lt;li class="awr"&gt; This section shows all the modified initialization parameters that  were in effect during the entire snapshot interval &lt;/li&gt;</w:t>
        <w:br/>
        <w:t>&lt;li class="awr"&gt; End Value is displayed only if the parameter value was modified within the snapshot interval&lt;/li&gt;</w:t>
        <w:br/>
        <w:t>&lt;/ul&gt;</w:t>
        <w:br/>
        <w:t>&lt;table border="0" class="tdiff" summary="This table displays name and value of the initialization parametersmodified by the current container"&gt;&lt;tr&gt;&lt;th class="awrbg" scope="col"&gt;Parameter Name&lt;/th&gt;&lt;th class="awrbg" scope="col"&gt;Begin value&lt;/th&gt;&lt;th class="awrbg" scope="col"&gt;End value (if different)&lt;/th&gt;&lt;th class="awrbg" scope="col"&gt;PDB Name&lt;/th&gt;&lt;/tr&gt;</w:t>
        <w:br/>
        <w:t>&lt;tr&gt;&lt;td scope="row" class='awrc'&gt;_allow_insert_with_update_check&lt;/td&gt;&lt;td class='awrc'&gt;TRUE&lt;/td&gt;&lt;td class='awrc'&gt;&amp;#160;&amp;#160;&lt;/td&gt;</w:t>
        <w:br/>
        <w:t>&lt;td class='awrc'&gt;</w:t>
        <w:br/>
        <w:t>OMR135</w:t>
        <w:br/>
        <w:t>&lt;/td&gt;&lt;/tr&gt;</w:t>
        <w:br/>
        <w:t>&lt;tr&gt;&lt;td scope="row" class='awrnc'&gt;db_cache_size&lt;/td&gt;&lt;td class='awrnc'&gt;0&lt;/td&gt;&lt;td class='awrnc'&gt;&amp;#160;&amp;#160;&lt;/td&gt;</w:t>
        <w:br/>
        <w:t>&lt;td class='awrnc'&gt;</w:t>
        <w:br/>
        <w:t>OMR135</w:t>
        <w:br/>
        <w:t>&lt;/td&gt;&lt;/tr&gt;</w:t>
        <w:br/>
        <w:t>&lt;tr&gt;&lt;td scope="row" class='awrc'&gt;job_queue_processes&lt;/td&gt;&lt;td class='awrc'&gt;1000&lt;/td&gt;&lt;td class='awrc'&gt;&amp;#160;&amp;#160;&lt;/td&gt;</w:t>
        <w:br/>
        <w:t>&lt;td class='awrc'&gt;</w:t>
        <w:br/>
        <w:t>OMR135</w:t>
        <w:br/>
        <w:t>&lt;/td&gt;&lt;/tr&gt;</w:t>
        <w:br/>
        <w:t>&lt;tr&gt;&lt;td scope="row" class='awrnc'&gt;session_cached_cursors&lt;/td&gt;&lt;td class='awrnc'&gt;200&lt;/td&gt;&lt;td class='awrnc'&gt;&amp;#160;&amp;#160;&lt;/td&gt;</w:t>
        <w:br/>
        <w:t>&lt;td class='awrnc'&gt;</w:t>
        <w:br/>
        <w:t>OMR135</w:t>
        <w:br/>
        <w:t>&lt;/td&gt;&lt;/tr&gt;</w:t>
        <w:br/>
        <w:t>&lt;tr&gt;&lt;td scope="row" class='awrc'&gt;sga_target&lt;/td&gt;&lt;td class='awrc'&gt;0&lt;/td&gt;&lt;td class='awrc'&gt;&amp;#160;&amp;#160;&lt;/td&gt;</w:t>
        <w:br/>
        <w:t>&lt;td class='awrc'&gt;</w:t>
        <w:br/>
        <w:t>OMR135</w:t>
        <w:br/>
        <w:t>&lt;/td&gt;&lt;/tr&gt;</w:t>
        <w:br/>
        <w:t>&lt;tr&gt;&lt;td scope="row" class='awrnc'&gt;shared_pool_size&lt;/td&gt;&lt;td class='awrnc'&gt;0&lt;/td&gt;&lt;td class='awrnc'&gt;&amp;#160;&amp;#160;&lt;/td&gt;</w:t>
        <w:br/>
        <w:t>&lt;td class='awrnc'&gt;</w:t>
        <w:br/>
        <w:t>OMR135</w:t>
        <w:br/>
        <w:t>&lt;/td&gt;&lt;/tr&gt;</w:t>
        <w:br/>
        <w:t>&lt;tr&gt;&lt;td scope="row" class='awrc'&gt;undo_tablespace&lt;/td&gt;&lt;td class='awrc'&gt;UNDOTBS1&lt;/td&gt;&lt;td class='awrc'&gt;&amp;#160;&amp;#160;&lt;/td&gt;</w:t>
        <w:br/>
        <w:t>&lt;td class='awrc'&gt;</w:t>
        <w:br/>
        <w:t>OMR135</w:t>
        <w:br/>
        <w:t>&lt;/td&gt;&lt;/tr&gt;</w:t>
        <w:br/>
        <w:t>&lt;/table&gt;&lt;p /&gt;</w:t>
        <w:br/>
        <w:t>&lt;hr align="left" width="20%" /&gt;&lt;p /&gt;</w:t>
        <w:br/>
        <w:t>&lt;a class="awr" href="#36"&gt;Back to Initialization Parameters&lt;/a&gt;</w:t>
        <w:br/>
        <w:t>&lt;br /&gt;&lt;a class="awr" href="#top"&gt;Back to Top&lt;/a&gt;&lt;p /&gt;</w:t>
        <w:br/>
        <w:t>&lt;a class="awr" name="6810"&gt;&lt;/a&gt;</w:t>
        <w:br/>
        <w:t>&lt;h3 class="awr"&gt;Parameters modified by other containers&lt;/h3&gt;</w:t>
        <w:br/>
        <w:t>&lt;ul&gt;</w:t>
        <w:br/>
        <w:t>&lt;li class="awr"&gt; This section shows all the modified initialization parameters that  were in effect during the snapshot interval &lt;/li&gt;</w:t>
        <w:br/>
        <w:t>&lt;li class="awr"&gt; End Value is displayed only if the parameter value was changed within the snapshot interval&lt;/li&gt;</w:t>
        <w:br/>
        <w:t>&lt;/ul&gt;</w:t>
        <w:br/>
        <w:t>&lt;table border="0" class="tdiff" summary="This table displays name and value of database parametersthat have been inherited by the current container"&gt;&lt;tr&gt;&lt;th class="awrbg" scope="col"&gt;Parameter Name&lt;/th&gt;&lt;th class="awrbg" scope="col"&gt;Begin value&lt;/th&gt;&lt;th class="awrbg" scope="col"&gt;End value (if different)&lt;/th&gt;&lt;th class="awrbg" scope="col"&gt;PDB Name&lt;/th&gt;&lt;/tr&gt;</w:t>
        <w:br/>
        <w:t>&lt;tr&gt;&lt;td scope="row" class='awrc'&gt;_allow_insert_with_update_check&lt;/td&gt;&lt;td class='awrc'&gt;TRUE&lt;/td&gt;&lt;td class='awrc'&gt;&amp;#160;&amp;#160;&lt;/td&gt;</w:t>
        <w:br/>
        <w:t>&lt;td class='awrc'&gt;&amp;#160;</w:t>
        <w:br/>
        <w:t>&lt;/td&gt;&lt;/tr&gt;</w:t>
        <w:br/>
        <w:t>&lt;tr&gt;&lt;td scope="row" class='awrnc'&gt;_use_single_log_writer&lt;/td&gt;&lt;td class='awrnc'&gt;TRUE&lt;/td&gt;&lt;td class='awrnc'&gt;&amp;#160;&amp;#160;&lt;/td&gt;</w:t>
        <w:br/>
        <w:t>&lt;td class='awrnc'&gt;&amp;#160;</w:t>
        <w:br/>
        <w:t>&lt;/td&gt;&lt;/tr&gt;</w:t>
        <w:br/>
        <w:t>&lt;tr&gt;&lt;td scope="row" class='awrc'&gt;audit_file_dest&lt;/td&gt;&lt;td class='awrc'&gt;/home/app/db/admin/sscdb/adump&lt;/td&gt;&lt;td class='awrc'&gt;&amp;#160;&amp;#160;&lt;/td&gt;</w:t>
        <w:br/>
        <w:t>&lt;td class='awrc'&gt;&amp;#160;</w:t>
        <w:br/>
        <w:t>&lt;/td&gt;&lt;/tr&gt;</w:t>
        <w:br/>
        <w:t>&lt;tr&gt;&lt;td scope="row" class='awrnc'&gt;audit_trail&lt;/td&gt;&lt;td class='awrnc'&gt;NONE&lt;/td&gt;&lt;td class='awrnc'&gt;&amp;#160;&amp;#160;&lt;/td&gt;</w:t>
        <w:br/>
        <w:t>&lt;td class='awrnc'&gt;&amp;#160;</w:t>
        <w:br/>
        <w:t>&lt;/td&gt;&lt;/tr&gt;</w:t>
        <w:br/>
        <w:t>&lt;tr&gt;&lt;td scope="row" class='awrc'&gt;compatible&lt;/td&gt;&lt;td class='awrc'&gt;19.0.0&lt;/td&gt;&lt;td class='awrc'&gt;&amp;#160;&amp;#160;&lt;/td&gt;</w:t>
        <w:br/>
        <w:t>&lt;td class='awrc'&gt;&amp;#160;</w:t>
        <w:br/>
        <w:t>&lt;/td&gt;&lt;/tr&gt;</w:t>
        <w:br/>
        <w:t>&lt;tr&gt;&lt;td scope="row" class='awrnc'&gt;control_files&lt;/td&gt;&lt;td class='awrnc'&gt;/home/app/db/oradata/SSCDB/control01.ctl,  /home/app/db/oradata/SSCDB/control02.ctl&lt;/td&gt;&lt;td class='awrnc'&gt;&amp;#160;&amp;#160;&lt;/td&gt;</w:t>
        <w:br/>
        <w:t>&lt;td class='awrnc'&gt;&amp;#160;</w:t>
        <w:br/>
        <w:t>&lt;/td&gt;&lt;/tr&gt;</w:t>
        <w:br/>
        <w:t>&lt;tr&gt;&lt;td scope="row" class='awrc'&gt;db_block_size&lt;/td&gt;&lt;td class='awrc'&gt;8192&lt;/td&gt;&lt;td class='awrc'&gt;&amp;#160;&amp;#160;&lt;/td&gt;</w:t>
        <w:br/>
        <w:t>&lt;td class='awrc'&gt;&amp;#160;</w:t>
        <w:br/>
        <w:t>&lt;/td&gt;&lt;/tr&gt;</w:t>
        <w:br/>
        <w:t>&lt;tr&gt;&lt;td scope="row" class='awrnc'&gt;db_cache_size&lt;/td&gt;&lt;td class='awrnc'&gt;3892314112&lt;/td&gt;&lt;td class='awrnc'&gt;&amp;#160;&amp;#160;&lt;/td&gt;</w:t>
        <w:br/>
        <w:t>&lt;td class='awrnc'&gt;&amp;#160;</w:t>
        <w:br/>
        <w:t>&lt;/td&gt;&lt;/tr&gt;</w:t>
        <w:br/>
        <w:t>&lt;tr&gt;&lt;td scope="row" class='awrc'&gt;db_create_file_dest&lt;/td&gt;&lt;td class='awrc'&gt;/home/app/db/oradata&lt;/td&gt;&lt;td class='awrc'&gt;&amp;#160;&amp;#160;&lt;/td&gt;</w:t>
        <w:br/>
        <w:t>&lt;td class='awrc'&gt;&amp;#160;</w:t>
        <w:br/>
        <w:t>&lt;/td&gt;&lt;/tr&gt;</w:t>
        <w:br/>
        <w:t>&lt;tr&gt;&lt;td scope="row" class='awrnc'&gt;db_name&lt;/td&gt;&lt;td class='awrnc'&gt;sscdb&lt;/td&gt;&lt;td class='awrnc'&gt;&amp;#160;&amp;#160;&lt;/td&gt;</w:t>
        <w:br/>
        <w:t>&lt;td class='awrnc'&gt;&amp;#160;</w:t>
        <w:br/>
        <w:t>&lt;/td&gt;&lt;/tr&gt;</w:t>
        <w:br/>
        <w:t>&lt;tr&gt;&lt;td scope="row" class='awrc'&gt;dg_broker_start&lt;/td&gt;&lt;td class='awrc'&gt;FALSE&lt;/td&gt;&lt;td class='awrc'&gt;&amp;#160;&amp;#160;&lt;/td&gt;</w:t>
        <w:br/>
        <w:t>&lt;td class='awrc'&gt;&amp;#160;</w:t>
        <w:br/>
        <w:t>&lt;/td&gt;&lt;/tr&gt;</w:t>
        <w:br/>
        <w:t>&lt;tr&gt;&lt;td scope="row" class='awrnc'&gt;diagnostic_dest&lt;/td&gt;&lt;td class='awrnc'&gt;/home/app/db&lt;/td&gt;&lt;td class='awrnc'&gt;&amp;#160;&amp;#160;&lt;/td&gt;</w:t>
        <w:br/>
        <w:t>&lt;td class='awrnc'&gt;&amp;#160;</w:t>
        <w:br/>
        <w:t>&lt;/td&gt;&lt;/tr&gt;</w:t>
        <w:br/>
        <w:t>&lt;tr&gt;&lt;td scope="row" class='awrc'&gt;dispatchers&lt;/td&gt;&lt;td class='awrc'&gt;(PROTOCOL=TCP) (SERVICE=sscdbXDB)&lt;/td&gt;&lt;td class='awrc'&gt;&amp;#160;&amp;#160;&lt;/td&gt;</w:t>
        <w:br/>
        <w:t>&lt;td class='awrc'&gt;&amp;#160;</w:t>
        <w:br/>
        <w:t>&lt;/td&gt;&lt;/tr&gt;</w:t>
        <w:br/>
        <w:t>&lt;tr&gt;&lt;td scope="row" class='awrnc'&gt;enable_pluggable_database&lt;/td&gt;&lt;td class='awrnc'&gt;TRUE&lt;/td&gt;&lt;td class='awrnc'&gt;&amp;#160;&amp;#160;&lt;/td&gt;</w:t>
        <w:br/>
        <w:t>&lt;td class='awrnc'&gt;&amp;#160;</w:t>
        <w:br/>
        <w:t>&lt;/td&gt;&lt;/tr&gt;</w:t>
        <w:br/>
        <w:t>&lt;tr&gt;&lt;td scope="row" class='awrc'&gt;java_pool_size&lt;/td&gt;&lt;td class='awrc'&gt;201326592&lt;/td&gt;&lt;td class='awrc'&gt;&amp;#160;&amp;#160;&lt;/td&gt;</w:t>
        <w:br/>
        <w:t>&lt;td class='awrc'&gt;&amp;#160;</w:t>
        <w:br/>
        <w:t>&lt;/td&gt;&lt;/tr&gt;</w:t>
        <w:br/>
        <w:t>&lt;tr&gt;&lt;td scope="row" class='awrnc'&gt;job_queue_processes&lt;/td&gt;&lt;td class='awrnc'&gt;1000&lt;/td&gt;&lt;td class='awrnc'&gt;&amp;#160;&amp;#160;&lt;/td&gt;</w:t>
        <w:br/>
        <w:t>&lt;td class='awrnc'&gt;&amp;#160;</w:t>
        <w:br/>
        <w:t>&lt;/td&gt;&lt;/tr&gt;</w:t>
        <w:br/>
        <w:t>&lt;tr&gt;&lt;td scope="row" class='awrc'&gt;large_pool_size&lt;/td&gt;&lt;td class='awrc'&gt;201326592&lt;/td&gt;&lt;td class='awrc'&gt;&amp;#160;&amp;#160;&lt;/td&gt;</w:t>
        <w:br/>
        <w:t>&lt;td class='awrc'&gt;&amp;#160;</w:t>
        <w:br/>
        <w:t>&lt;/td&gt;&lt;/tr&gt;</w:t>
        <w:br/>
        <w:t>&lt;tr&gt;&lt;td scope="row" class='awrnc'&gt;log_archive_dest_1&lt;/td&gt;&lt;td class='awrnc'&gt;location=/home/app/arch&lt;/td&gt;&lt;td class='awrnc'&gt;&amp;#160;&amp;#160;&lt;/td&gt;</w:t>
        <w:br/>
        <w:t>&lt;td class='awrnc'&gt;&amp;#160;</w:t>
        <w:br/>
        <w:t>&lt;/td&gt;&lt;/tr&gt;</w:t>
        <w:br/>
        <w:t>&lt;tr&gt;&lt;td scope="row" class='awrc'&gt;nls_language&lt;/td&gt;&lt;td class='awrc'&gt;AMERICAN&lt;/td&gt;&lt;td class='awrc'&gt;&amp;#160;&amp;#160;&lt;/td&gt;</w:t>
        <w:br/>
        <w:t>&lt;td class='awrc'&gt;&amp;#160;</w:t>
        <w:br/>
        <w:t>&lt;/td&gt;&lt;/tr&gt;</w:t>
        <w:br/>
        <w:t>&lt;tr&gt;&lt;td scope="row" class='awrnc'&gt;nls_territory&lt;/td&gt;&lt;td class='awrnc'&gt;AMERICA&lt;/td&gt;&lt;td class='awrnc'&gt;&amp;#160;&amp;#160;&lt;/td&gt;</w:t>
        <w:br/>
        <w:t>&lt;td class='awrnc'&gt;&amp;#160;</w:t>
        <w:br/>
        <w:t>&lt;/td&gt;&lt;/tr&gt;</w:t>
        <w:br/>
        <w:t>&lt;tr&gt;&lt;td scope="row" class='awrc'&gt;open_cursors&lt;/td&gt;&lt;td class='awrc'&gt;300&lt;/td&gt;&lt;td class='awrc'&gt;&amp;#160;&amp;#160;&lt;/td&gt;</w:t>
        <w:br/>
        <w:t>&lt;td class='awrc'&gt;&amp;#160;</w:t>
        <w:br/>
        <w:t>&lt;/td&gt;&lt;/tr&gt;</w:t>
        <w:br/>
        <w:t>&lt;tr&gt;&lt;td scope="row" class='awrnc'&gt;parallel_min_servers&lt;/td&gt;&lt;td class='awrnc'&gt;0&lt;/td&gt;&lt;td class='awrnc'&gt;&amp;#160;&amp;#160;&lt;/td&gt;</w:t>
        <w:br/>
        <w:t>&lt;td class='awrnc'&gt;&amp;#160;</w:t>
        <w:br/>
        <w:t>&lt;/td&gt;&lt;/tr&gt;</w:t>
        <w:br/>
        <w:t>&lt;tr&gt;&lt;td scope="row" class='awrc'&gt;pga_aggregate_limit&lt;/td&gt;&lt;td class='awrc'&gt;2147483648&lt;/td&gt;&lt;td class='awrc'&gt;&amp;#160;&amp;#160;&lt;/td&gt;</w:t>
        <w:br/>
        <w:t>&lt;td class='awrc'&gt;&amp;#160;</w:t>
        <w:br/>
        <w:t>&lt;/td&gt;&lt;/tr&gt;</w:t>
        <w:br/>
        <w:t>&lt;tr&gt;&lt;td scope="row" class='awrnc'&gt;pga_aggregate_target&lt;/td&gt;&lt;td class='awrnc'&gt;1073741824&lt;/td&gt;&lt;td class='awrnc'&gt;&amp;#160;&amp;#160;&lt;/td&gt;</w:t>
        <w:br/>
        <w:t>&lt;td class='awrnc'&gt;&amp;#160;</w:t>
        <w:br/>
        <w:t>&lt;/td&gt;&lt;/tr&gt;</w:t>
        <w:br/>
        <w:t>&lt;tr&gt;&lt;td scope="row" class='awrc'&gt;processes&lt;/td&gt;&lt;td class='awrc'&gt;600&lt;/td&gt;&lt;td class='awrc'&gt;&amp;#160;&amp;#160;&lt;/td&gt;</w:t>
        <w:br/>
        <w:t>&lt;td class='awrc'&gt;&amp;#160;</w:t>
        <w:br/>
        <w:t>&lt;/td&gt;&lt;/tr&gt;</w:t>
        <w:br/>
        <w:t>&lt;tr&gt;&lt;td scope="row" class='awrnc'&gt;remote_login_passwordfile&lt;/td&gt;&lt;td class='awrnc'&gt;EXCLUSIVE&lt;/td&gt;&lt;td class='awrnc'&gt;&amp;#160;&amp;#160;&lt;/td&gt;</w:t>
        <w:br/>
        <w:t>&lt;td class='awrnc'&gt;&amp;#160;</w:t>
        <w:br/>
        <w:t>&lt;/td&gt;&lt;/tr&gt;</w:t>
        <w:br/>
        <w:t>&lt;tr&gt;&lt;td scope="row" class='awrc'&gt;session_cached_cursors&lt;/td&gt;&lt;td class='awrc'&gt;200&lt;/td&gt;&lt;td class='awrc'&gt;&amp;#160;&amp;#160;&lt;/td&gt;</w:t>
        <w:br/>
        <w:t>&lt;td class='awrc'&gt;&amp;#160;</w:t>
        <w:br/>
        <w:t>&lt;/td&gt;&lt;/tr&gt;</w:t>
        <w:br/>
        <w:t>&lt;tr&gt;&lt;td scope="row" class='awrnc'&gt;sga_max_size&lt;/td&gt;&lt;td class='awrnc'&gt;12884901888&lt;/td&gt;&lt;td class='awrnc'&gt;&amp;#160;&amp;#160;&lt;/td&gt;</w:t>
        <w:br/>
        <w:t>&lt;td class='awrnc'&gt;&amp;#160;</w:t>
        <w:br/>
        <w:t>&lt;/td&gt;&lt;/tr&gt;</w:t>
        <w:br/>
        <w:t>&lt;tr&gt;&lt;td scope="row" class='awrc'&gt;sga_target&lt;/td&gt;&lt;td class='awrc'&gt;0&lt;/td&gt;&lt;td class='awrc'&gt;&amp;#160;&amp;#160;&lt;/td&gt;</w:t>
        <w:br/>
        <w:t>&lt;td class='awrc'&gt;&amp;#160;</w:t>
        <w:br/>
        <w:t>&lt;/td&gt;&lt;/tr&gt;</w:t>
        <w:br/>
        <w:t>&lt;tr&gt;&lt;td scope="row" class='awrnc'&gt;shared_pool_reserved_size&lt;/td&gt;&lt;td class='awrnc'&gt;100663296&lt;/td&gt;&lt;td class='awrnc'&gt;&amp;#160;&amp;#160;&lt;/td&gt;</w:t>
        <w:br/>
        <w:t>&lt;td class='awrnc'&gt;&amp;#160;</w:t>
        <w:br/>
        <w:t>&lt;/td&gt;&lt;/tr&gt;</w:t>
        <w:br/>
        <w:t>&lt;tr&gt;&lt;td scope="row" class='awrc'&gt;shared_pool_size&lt;/td&gt;&lt;td class='awrc'&gt;3221225472&lt;/td&gt;&lt;td class='awrc'&gt;&amp;#160;&amp;#160;&lt;/td&gt;</w:t>
        <w:br/>
        <w:t>&lt;td class='awrc'&gt;&amp;#160;</w:t>
        <w:br/>
        <w:t>&lt;/td&gt;&lt;/tr&gt;</w:t>
        <w:br/>
        <w:t>&lt;tr&gt;&lt;td scope="row" class='awrnc'&gt;streams_pool_size&lt;/td&gt;&lt;td class='awrnc'&gt;536870912&lt;/td&gt;&lt;td class='awrnc'&gt;&amp;#160;&amp;#160;&lt;/td&gt;</w:t>
        <w:br/>
        <w:t>&lt;td class='awrnc'&gt;&amp;#160;</w:t>
        <w:br/>
        <w:t>&lt;/td&gt;&lt;/tr&gt;</w:t>
        <w:br/>
        <w:t>&lt;tr&gt;&lt;td scope="row" class='awrc'&gt;undo_tablespace&lt;/td&gt;&lt;td class='awrc'&gt;UNDOTBS1&lt;/td&gt;&lt;td class='awrc'&gt;&amp;#160;&amp;#160;&lt;/td&gt;</w:t>
        <w:br/>
        <w:t>&lt;td class='awrc'&gt;&amp;#160;</w:t>
        <w:br/>
        <w:t>&lt;/td&gt;&lt;/tr&gt;</w:t>
        <w:br/>
        <w:t>&lt;/table&gt;&lt;p /&gt;</w:t>
        <w:br/>
        <w:t>&lt;hr align="left" width="20%" /&gt;&lt;p /&gt;</w:t>
        <w:br/>
        <w:t>&lt;a class="awr" href="#36"&gt;Back to Initialization Parameters&lt;/a&gt;</w:t>
        <w:br/>
        <w:t>&lt;br /&gt;&lt;a class="awr" href="#top"&gt;Back to Top&lt;/a&gt;&lt;p /&gt;</w:t>
        <w:br/>
        <w:t>&lt;a class="awr" name="6855"&gt;&lt;/a&gt;</w:t>
        <w:br/>
        <w:t>&lt;h3 class="awr"&gt;Multi-Valued Parameters modified by this container&lt;/h3&gt;</w:t>
        <w:br/>
        <w:t xml:space="preserve"> </w:t>
        <w:br/>
        <w:t>&lt;p /&gt;</w:t>
        <w:br/>
        <w:t xml:space="preserve">                  No data exists for this section of the report.</w:t>
        <w:br/>
        <w:t>&lt;p /&gt;</w:t>
        <w:br/>
        <w:t>&lt;a class="awr" href="#36"&gt;Back to Initialization Parameters&lt;/a&gt;</w:t>
        <w:br/>
        <w:t>&lt;br /&gt;&lt;a class="awr" href="#top"&gt;Back to Top&lt;/a&gt;&lt;p /&gt;</w:t>
        <w:br/>
        <w:t>&lt;a class="awr" name="6860"&gt;&lt;/a&gt;</w:t>
        <w:br/>
        <w:t>&lt;h3 class="awr"&gt;Multi-Valued Parameters modified by other containers&lt;/h3&gt;</w:t>
        <w:br/>
        <w:t>&lt;ul&gt;</w:t>
        <w:br/>
        <w:t>&lt;li class="awr"&gt; This section only displays parameters that have more than one value &lt;/li&gt;</w:t>
        <w:br/>
        <w:t>&lt;li class="awr"&gt;'(NULL)' indicates a missing parameter value &lt;/li&gt;</w:t>
        <w:br/>
        <w:t>&lt;li class="awr"&gt; A blank in the 'End Snapshot' indicates the same value as the 'Begin Snapshot'&lt;/li&gt;</w:t>
        <w:br/>
        <w:t>&lt;/ul&gt;</w:t>
        <w:br/>
        <w:t>&lt;table border="0" class="tdiff" summary="This table displays name and value of multi-valued parameters modifiedby other containers"&gt;&lt;tr&gt;&lt;th class="awrbg" scope="col"&gt;Parameter Name&lt;/th&gt;&lt;th class="awrbg" scope="col"&gt;Begin value&lt;/th&gt;&lt;th class="awrbg" scope="col"&gt;End value (if different)&lt;/th&gt;&lt;th class="awrbg" scope="col"&gt;PDB Name&lt;/th&gt;&lt;/tr&gt;</w:t>
        <w:br/>
        <w:t>&lt;tr&gt;&lt;td scope="row" class='awrc'&gt;control_files&lt;/td&gt;&lt;td class='awrc'&gt;/home/app/db/oradata/SSCDB/control01.ctl&lt;/td&gt;&lt;td class='awrc'&gt;&amp;#160;&amp;#160;&lt;/td&gt;</w:t>
        <w:br/>
        <w:t>&lt;td class='awrc'&gt;&amp;#160;</w:t>
        <w:br/>
        <w:t>&lt;/td&gt;&lt;/tr&gt;</w:t>
        <w:br/>
        <w:t>&lt;tr&gt;&lt;td scope="row" class='awrnc'&gt;&lt;div class="hidden"&gt;control_files&lt;/div&gt;&lt;/td&gt;&lt;td class='awrnc'&gt;/home/app/db/oradata/SSCDB/control02.ctl&lt;/td&gt;&lt;td class='awrnc'&gt;&amp;#160;&amp;#160;&lt;/td&gt;</w:t>
        <w:br/>
        <w:t>&lt;td class='awrnc'&gt;&amp;#160;</w:t>
        <w:br/>
        <w:t>&lt;/td&gt;&lt;/tr&gt;</w:t>
        <w:br/>
        <w:t>&lt;/table&gt;&lt;p /&gt;</w:t>
        <w:br/>
        <w:t>&lt;hr align="left" width="20%" /&gt;&lt;p /&gt;</w:t>
        <w:br/>
        <w:t>&lt;a class="awr" href="#36"&gt;Back to Initialization Parameters&lt;/a&gt;</w:t>
        <w:br/>
        <w:t>&lt;br /&gt;&lt;a class="awr" href="#top"&gt;Back to Top&lt;/a&gt;&lt;p /&gt;</w:t>
        <w:br/>
        <w:t>&lt;p /&gt;</w:t>
        <w:br/>
        <w:t>&lt;a class="awr" name="42"&gt;&lt;/a&gt;</w:t>
        <w:br/>
        <w:t>&lt;h2 class="awr"&gt;</w:t>
        <w:br/>
        <w:t>Active Session History (ASH) Report</w:t>
        <w:br/>
        <w:t>&lt;/h2&gt;</w:t>
        <w:br/>
        <w:t>&lt;ul&gt;</w:t>
        <w:br/>
        <w:t>&lt;li class="awr"&gt;&lt;a class="awr" href="#9990"&gt;Top SQL with Top Events&lt;/a&gt;&lt;/li&gt;</w:t>
        <w:br/>
        <w:t>&lt;li class="awr"&gt;&lt;a class="awr" href="#9989"&gt;Top SQL with Top Row Sources&lt;/a&gt;&lt;/li&gt;</w:t>
        <w:br/>
        <w:t>&lt;li class="awr"&gt;&lt;a class="awr" href="#9993"&gt;Top Sessions&lt;/a&gt;&lt;/li&gt;</w:t>
        <w:br/>
        <w:t>&lt;li class="awr"&gt;&lt;a class="awr" href="#9992"&gt;Top Blocking Sessions&lt;/a&gt;&lt;/li&gt;</w:t>
        <w:br/>
        <w:t>&lt;li class="awr"&gt;&lt;a class="awr" href="#9991"&gt;Top PL/SQL Procedures&lt;/a&gt;&lt;/li&gt;</w:t>
        <w:br/>
        <w:t>&lt;li class="awr"&gt;&lt;a class="awr" href="#9988"&gt;Top Events&lt;/a&gt;&lt;/li&gt;</w:t>
        <w:br/>
        <w:t>&lt;li class="awr"&gt;&lt;a class="awr" href="#9994"&gt;Top Event P1/P2/P3 Values&lt;/a&gt;&lt;/li&gt;</w:t>
        <w:br/>
        <w:t>&lt;li class="awr"&gt;&lt;a class="awr" href="#9987"&gt;Top DB Objects&lt;/a&gt;&lt;/li&gt;</w:t>
        <w:br/>
        <w:t>&lt;li class="awr"&gt;&lt;a class="awr" href="#9986"&gt;Activity Over Time&lt;/a&gt;&lt;/li&gt;</w:t>
        <w:br/>
        <w:t>&lt;/ul&gt;</w:t>
        <w:br/>
        <w:t>&lt;a class="awr" href="#top"&gt;Back to Top&lt;/a&gt;&lt;p /&gt;</w:t>
        <w:br/>
        <w:t>&lt;a class="awr" name="9990"&gt;&lt;/a&gt;</w:t>
        <w:br/>
        <w:t>&lt;h3 class="awr"&gt;Top SQL with Top Events&lt;/h3&gt;</w:t>
        <w:br/>
        <w:t>&lt;ul&gt;</w:t>
        <w:br/>
        <w:t>&lt;li class="awr"&gt; Top SQL statements by DB Time along with the top events by DB Time      for those SQLs. &lt;/li&gt;</w:t>
        <w:br/>
        <w:t>&lt;li class="awr"&gt; % Activity is the percentage of DB Time due to the SQL. &lt;/li&gt;</w:t>
        <w:br/>
        <w:t>&lt;li class="awr"&gt; % Event is the percentage of DB Time due to the event that the SQL is     waiting on. &lt;/li&gt;</w:t>
        <w:br/>
        <w:t>&lt;li class="awr"&gt; % Row Source is the percentage of DB Time due to the row source for the     SQL waiting on the event. &lt;/li&gt;</w:t>
        <w:br/>
        <w:t>&lt;li class="awr"&gt; Executions is the number of executions of the SQL that were sampled in ASH.&lt;/li&gt;</w:t>
        <w:br/>
        <w:t>&lt;/ul&gt;</w:t>
        <w:br/>
        <w:t>&lt;table border="0" class="tdiff" summary="This table displays the Top SQL by Top Wait Events"&gt;&lt;tr&gt;&lt;th class="awrbg" scope="col"&gt;SQL ID&lt;/th&gt;&lt;th class="awrbg" scope="col"&gt;Plan Hash&lt;/th&gt;&lt;th class="awrbg" scope="col"&gt;Executions&lt;/th&gt;&lt;th class="awrbg" scope="col"&gt;% Activity&lt;/th&gt;&lt;th class="awrbg" scope="col"&gt;Event&lt;/th&gt;&lt;th class="awrbg" scope="col"&gt;% Event&lt;/th&gt;&lt;th class="awrbg" scope="col"&gt;Top Row Source&lt;/th&gt;&lt;th class="awrbg" scope="col"&gt;% Row Source&lt;/th&gt;&lt;th class="awrbg" scope="col"&gt;SQL Text&lt;/th&gt;&lt;th class="awrbg" scope="col"&gt;Container Name&lt;/th&gt;&lt;/tr&gt;</w:t>
        <w:br/>
        <w:t>&lt;tr&gt;&lt;td align="right" class='awrc'&gt;&lt;a class="awr" href="#0qbzfjt00pbsx"&gt;0qbzfjt00pbsx&lt;/a&gt;&lt;/td&gt;&lt;td align="right" class='awrc'&gt;&amp;#160;&lt;/td&gt;&lt;td align="right" class='awrc'&gt;1&lt;/td&gt;&lt;td align="right" class='awrc'&gt;12.50&lt;/td&gt;</w:t>
        <w:br/>
        <w:t>&lt;td class='awrc'&gt;CPU + Wait for CPU&lt;/td&gt;&lt;td align="right" class='awrc'&gt;12.50&lt;/td&gt;&lt;td class='awrc'&gt;** Row Source Not Available **&lt;/td&gt;&lt;td align="right" class='awrc'&gt;12.50&lt;/td&gt;</w:t>
        <w:br/>
        <w:t>&lt;td class='awrc'&gt;BEGIN dbms_isched.log_dbms_out...&lt;/td&gt;&lt;td align="right" class='awrc'&gt;OMR135&lt;/td&gt;&lt;/tr&gt;</w:t>
        <w:br/>
        <w:t>&lt;tr&gt;&lt;td align="right" class='awrnc'&gt;&lt;a class="awr" href="#1kb56hd6c73bv"&gt;1kb56hd6c73bv&lt;/a&gt;&lt;/td&gt;&lt;td align="right" class='awrnc'&gt;2718788273&lt;/td&gt;&lt;td align="right" class='awrnc'&gt;1&lt;/td&gt;&lt;td align="right" class='awrnc'&gt;12.50&lt;/td&gt;</w:t>
        <w:br/>
        <w:t>&lt;td class='awrnc'&gt;CPU + Wait for CPU&lt;/td&gt;&lt;td align="right" class='awrnc'&gt;12.50&lt;/td&gt;&lt;td class='awrnc'&gt;TABLE ACCESS - FULL&lt;/td&gt;&lt;td align="right" class='awrnc'&gt;12.50&lt;/td&gt;</w:t>
        <w:br/>
        <w:t>&lt;td class='awrnc'&gt;select count(*) num_windows, s...&lt;/td&gt;&lt;td align="right" class='awrnc'&gt;OMR135&lt;/td&gt;&lt;/tr&gt;</w:t>
        <w:br/>
        <w:t>&lt;tr&gt;&lt;td align="right" class='awrc'&gt;&lt;a class="awr" href="#2xs66qfp5g3t0"&gt;2xs66qfp5g3t0&lt;/a&gt;&lt;/td&gt;&lt;td align="right" class='awrc'&gt;3976129090&lt;/td&gt;&lt;td align="right" class='awrc'&gt;1&lt;/td&gt;&lt;td align="right" class='awrc'&gt;12.50&lt;/td&gt;</w:t>
        <w:br/>
        <w:t>&lt;td class='awrc'&gt;CPU + Wait for CPU&lt;/td&gt;&lt;td align="right" class='awrc'&gt;12.50&lt;/td&gt;&lt;td class='awrc'&gt;SELECT STATEMENT&lt;/td&gt;&lt;td align="right" class='awrc'&gt;12.50&lt;/td&gt;</w:t>
        <w:br/>
        <w:t>&lt;td class='awrc'&gt;select /*+ first_rows(1) no_ex...&lt;/td&gt;&lt;td align="right" class='awrc'&gt;OMR135&lt;/td&gt;&lt;/tr&gt;</w:t>
        <w:br/>
        <w:t>&lt;tr&gt;&lt;td align="right" class='awrnc'&gt;&lt;a class="awr" href="#f6dt9rt7jk3wv"&gt;f6dt9rt7jk3wv&lt;/a&gt;&lt;/td&gt;&lt;td align="right" class='awrnc'&gt;2298376922&lt;/td&gt;&lt;td align="right" class='awrnc'&gt;1&lt;/td&gt;&lt;td align="right" class='awrnc'&gt;12.50&lt;/td&gt;</w:t>
        <w:br/>
        <w:t>&lt;td class='awrnc'&gt;CPU + Wait for CPU&lt;/td&gt;&lt;td align="right" class='awrnc'&gt;12.50&lt;/td&gt;&lt;td class='awrnc'&gt;HASH - UNIQUE&lt;/td&gt;&lt;td align="right" class='awrnc'&gt;12.50&lt;/td&gt;</w:t>
        <w:br/>
        <w:t>&lt;td class='awrnc'&gt;SELECT METRIC_GUID, SOURCE_TYP...&lt;/td&gt;&lt;td align="right" class='awrnc'&gt;OMR135&lt;/td&gt;&lt;/tr&gt;</w:t>
        <w:br/>
        <w:t>&lt;/table&gt;&lt;p /&gt;</w:t>
        <w:br/>
        <w:t>&lt;hr align="left" width="20%" /&gt;&lt;p /&gt;</w:t>
        <w:br/>
        <w:t>&lt;a class="awr" href="#42"&gt;Back to Active Session History (ASH) Report&lt;/a&gt;</w:t>
        <w:br/>
        <w:t>&lt;br /&gt;&lt;a class="awr" href="#top"&gt;Back to Top&lt;/a&gt;&lt;p /&gt;</w:t>
        <w:br/>
        <w:t>&lt;a class="awr" name="9989"&gt;&lt;/a&gt;</w:t>
        <w:br/>
        <w:t>&lt;h3 class="awr"&gt;Top SQL with Top Row Sources&lt;/h3&gt;</w:t>
        <w:br/>
        <w:t>&lt;ul&gt;</w:t>
        <w:br/>
        <w:t>&lt;li class="awr"&gt; Top SQL statements by DB Time along with the top row sources by DB Time    for those SQLs. &lt;/li&gt;</w:t>
        <w:br/>
        <w:t>&lt;li class="awr"&gt; % Activity is the percentage of DB Time due to the SQL. &lt;/li&gt;</w:t>
        <w:br/>
        <w:t>&lt;li class="awr"&gt; % Row Source is the percentage of DB Time spent on the row source by      that SQL. &lt;/li&gt;</w:t>
        <w:br/>
        <w:t>&lt;li class="awr"&gt; % Event is the percentage of DB Time spent on the event by the      SQL executing the row source. &lt;/li&gt;</w:t>
        <w:br/>
        <w:t>&lt;li class="awr"&gt; Executions is the number of executions of the SQL that were sampled in ASH.&lt;/li&gt;</w:t>
        <w:br/>
        <w:t>&lt;/ul&gt;</w:t>
        <w:br/>
        <w:t>&lt;table border="0" class="tdiff" summary="This table display the Top SQLs with Top Row Sources"&gt;&lt;tr&gt;&lt;th class="awrbg" scope="col"&gt;SQL ID&lt;/th&gt;&lt;th class="awrbg" scope="col"&gt;Plan Hash&lt;/th&gt;&lt;th class="awrbg" scope="col"&gt;Executions&lt;/th&gt;&lt;th class="awrbg" scope="col"&gt;% Activity&lt;/th&gt;&lt;th class="awrbg" scope="col"&gt;Row Source&lt;/th&gt;&lt;th class="awrbg" scope="col"&gt;% Row Source&lt;/th&gt;&lt;th class="awrbg" scope="col"&gt;Top Event&lt;/th&gt;&lt;th class="awrbg" scope="col"&gt;% Event&lt;/th&gt;&lt;th class="awrbg" scope="col"&gt;SQL Text&lt;/th&gt;&lt;th class="awrbg" scope="col"&gt;Container Name&lt;/th&gt;&lt;/tr&gt;</w:t>
        <w:br/>
        <w:t>&lt;tr&gt;&lt;td align="right" class='awrc'&gt;&lt;a class="awr" href="#0qbzfjt00pbsx"&gt;0qbzfjt00pbsx&lt;/a&gt;&lt;/td&gt;&lt;td align="right" class='awrc'&gt;&amp;#160;&lt;/td&gt;&lt;td align="right" class='awrc'&gt;1&lt;/td&gt;&lt;td align="right" class='awrc'&gt;12.50&lt;/td&gt;</w:t>
        <w:br/>
        <w:t>&lt;td class='awrc'&gt;** Row Source Not Available **&lt;/td&gt;&lt;td align="right" class='awrc'&gt;12.50&lt;/td&gt;&lt;td class='awrc'&gt;CPU + Wait for CPU&lt;/td&gt;&lt;td align="right" class='awrc'&gt;12.50&lt;/td&gt;</w:t>
        <w:br/>
        <w:t>&lt;td class='awrc'&gt;BEGIN dbms_isched.log_dbms_out...&lt;/td&gt;&lt;td align="right" class='awrc'&gt;OMR135&lt;/td&gt;&lt;/tr&gt;</w:t>
        <w:br/>
        <w:t>&lt;tr&gt;&lt;td align="right" class='awrnc'&gt;&lt;a class="awr" href="#1kb56hd6c73bv"&gt;1kb56hd6c73bv&lt;/a&gt;&lt;/td&gt;&lt;td align="right" class='awrnc'&gt;2718788273&lt;/td&gt;&lt;td align="right" class='awrnc'&gt;1&lt;/td&gt;&lt;td align="right" class='awrnc'&gt;12.50&lt;/td&gt;</w:t>
        <w:br/>
        <w:t>&lt;td class='awrnc'&gt;TABLE ACCESS - FULL&lt;/td&gt;&lt;td align="right" class='awrnc'&gt;12.50&lt;/td&gt;&lt;td class='awrnc'&gt;CPU + Wait for CPU&lt;/td&gt;&lt;td align="right" class='awrnc'&gt;12.50&lt;/td&gt;</w:t>
        <w:br/>
        <w:t>&lt;td class='awrnc'&gt;select count(*) num_windows, s...&lt;/td&gt;&lt;td align="right" class='awrnc'&gt;OMR135&lt;/td&gt;&lt;/tr&gt;</w:t>
        <w:br/>
        <w:t>&lt;tr&gt;&lt;td align="right" class='awrc'&gt;&lt;a class="awr" href="#2xs66qfp5g3t0"&gt;2xs66qfp5g3t0&lt;/a&gt;&lt;/td&gt;&lt;td align="right" class='awrc'&gt;3976129090&lt;/td&gt;&lt;td align="right" class='awrc'&gt;1&lt;/td&gt;&lt;td align="right" class='awrc'&gt;12.50&lt;/td&gt;</w:t>
        <w:br/>
        <w:t>&lt;td class='awrc'&gt;SELECT STATEMENT&lt;/td&gt;&lt;td align="right" class='awrc'&gt;12.50&lt;/td&gt;&lt;td class='awrc'&gt;CPU + Wait for CPU&lt;/td&gt;&lt;td align="right" class='awrc'&gt;12.50&lt;/td&gt;</w:t>
        <w:br/>
        <w:t>&lt;td class='awrc'&gt;select /*+ first_rows(1) no_ex...&lt;/td&gt;&lt;td align="right" class='awrc'&gt;OMR135&lt;/td&gt;&lt;/tr&gt;</w:t>
        <w:br/>
        <w:t>&lt;tr&gt;&lt;td align="right" class='awrnc'&gt;&lt;a class="awr" href="#f6dt9rt7jk3wv"&gt;f6dt9rt7jk3wv&lt;/a&gt;&lt;/td&gt;&lt;td align="right" class='awrnc'&gt;2298376922&lt;/td&gt;&lt;td align="right" class='awrnc'&gt;1&lt;/td&gt;&lt;td align="right" class='awrnc'&gt;12.50&lt;/td&gt;</w:t>
        <w:br/>
        <w:t>&lt;td class='awrnc'&gt;HASH - UNIQUE&lt;/td&gt;&lt;td align="right" class='awrnc'&gt;12.50&lt;/td&gt;&lt;td class='awrnc'&gt;CPU + Wait for CPU&lt;/td&gt;&lt;td align="right" class='awrnc'&gt;12.50&lt;/td&gt;</w:t>
        <w:br/>
        <w:t>&lt;td class='awrnc'&gt;SELECT METRIC_GUID, SOURCE_TYP...&lt;/td&gt;&lt;td align="right" class='awrnc'&gt;OMR135&lt;/td&gt;&lt;/tr&gt;</w:t>
        <w:br/>
        <w:t>&lt;/table&gt;&lt;p /&gt;</w:t>
        <w:br/>
        <w:t>&lt;hr align="left" width="20%" /&gt;&lt;p /&gt;</w:t>
        <w:br/>
        <w:t>&lt;a class="awr" href="#42"&gt;Back to Active Session History (ASH) Report&lt;/a&gt;</w:t>
        <w:br/>
        <w:t>&lt;br /&gt;&lt;a class="awr" href="#top"&gt;Back to Top&lt;/a&gt;&lt;p /&gt;</w:t>
        <w:br/>
        <w:t>&lt;a class="awr" name="9993"&gt;&lt;/a&gt;</w:t>
        <w:br/>
        <w:t>&lt;h3 class="awr"&gt;Top Sessions&lt;/h3&gt;</w:t>
        <w:br/>
        <w:t>&lt;ul&gt;</w:t>
        <w:br/>
        <w:t>&lt;li class="awr"&gt; '# Samples Active' shows the number of ASH samples in which the session        was found waiting for that particular event. The percentage shown       in this column is calculated with respect to wall clock time       and not total database activity. &lt;/li&gt;</w:t>
        <w:br/>
        <w:t>&lt;li class="awr"&gt; 'XIDs' shows the number of distinct transaction IDs sampled in ASH        when the session was waiting for that particular event&lt;/li&gt;</w:t>
        <w:br/>
        <w:t>&lt;/ul&gt;</w:t>
        <w:br/>
        <w:t>&lt;table border="0" class="tdiff" summary="This table displays the top session by wait event"&gt;&lt;tr&gt;&lt;th class="awrbg" scope="col"&gt;Sid, Serial#&lt;/th&gt;&lt;th class="awrbg" scope="col"&gt;% Activity&lt;/th&gt;&lt;th class="awrbg" scope="col"&gt;Event&lt;/th&gt;&lt;th class="awrbg" scope="col"&gt;% Event&lt;/th&gt;&lt;th class="awrbg" scope="col"&gt;User&lt;/th&gt;&lt;th class="awrbg" scope="col"&gt;Program&lt;/th&gt;&lt;th class="awrbg" scope="col"&gt;# Samples Active&lt;/th&gt;&lt;th class="awrbg" scope="col"&gt;XIDs&lt;/th&gt;&lt;/tr&gt;</w:t>
        <w:br/>
        <w:t>&lt;tr&gt;&lt;td align="right" scope="row" class='awrc'&gt;279, 1905&lt;/td&gt;&lt;td align="right" class='awrc'&gt;12.50&lt;/td&gt;&lt;td class='awrc'&gt;CPU + Wait for CPU&lt;/td&gt;&lt;td align="right" class='awrc'&gt;12.50&lt;/td&gt;</w:t>
        <w:br/>
        <w:t>&lt;td class='awrc'&gt;SYSMAN&lt;/td&gt;&lt;td class='awrc'&gt;oracle@acs-dl....le.com (J001)&lt;/td&gt;&lt;td align="right" class='awrc'&gt;1/361 [  0%]&lt;/td&gt;&lt;td align="right" class='awrc'&gt;1&lt;/td&gt;&lt;/tr&gt;</w:t>
        <w:br/>
        <w:t>&lt;tr&gt;&lt;td align="right" scope="row" class='awrnc'&gt;382,32105&lt;/td&gt;&lt;td align="right" class='awrnc'&gt;12.50&lt;/td&gt;&lt;td class='awrnc'&gt;CPU + Wait for CPU&lt;/td&gt;&lt;td align="right" class='awrnc'&gt;12.50&lt;/td&gt;</w:t>
        <w:br/>
        <w:t>&lt;td class='awrnc'&gt;SYS&lt;/td&gt;&lt;td class='awrnc'&gt;oracle@acs-dl....le.com (J002)&lt;/td&gt;&lt;td align="right" class='awrnc'&gt;1/361 [  0%]&lt;/td&gt;&lt;td align="right" class='awrnc'&gt;0&lt;/td&gt;&lt;/tr&gt;</w:t>
        <w:br/>
        <w:t>&lt;tr&gt;&lt;td align="right" scope="row" class='awrc'&gt;508, 4417&lt;/td&gt;&lt;td align="right" class='awrc'&gt;12.50&lt;/td&gt;&lt;td class='awrc'&gt;CPU + Wait for CPU&lt;/td&gt;&lt;td align="right" class='awrc'&gt;12.50&lt;/td&gt;</w:t>
        <w:br/>
        <w:t>&lt;td class='awrc'&gt;SYS&lt;/td&gt;&lt;td class='awrc'&gt;oracle@acs-dl....le.com (MZ00)&lt;/td&gt;&lt;td align="right" class='awrc'&gt;1/361 [  0%]&lt;/td&gt;&lt;td align="right" class='awrc'&gt;0&lt;/td&gt;&lt;/tr&gt;</w:t>
        <w:br/>
        <w:t>&lt;tr&gt;&lt;td align="right" scope="row" class='awrnc'&gt;603,52294&lt;/td&gt;&lt;td align="right" class='awrnc'&gt;12.50&lt;/td&gt;&lt;td class='awrnc'&gt;CPU + Wait for CPU&lt;/td&gt;&lt;td align="right" class='awrnc'&gt;12.50&lt;/td&gt;</w:t>
        <w:br/>
        <w:t>&lt;td class='awrnc'&gt;SYSMAN&lt;/td&gt;&lt;td class='awrnc'&gt;oracle@acs-dl....le.com (J006)&lt;/td&gt;&lt;td align="right" class='awrnc'&gt;1/361 [  0%]&lt;/td&gt;&lt;td align="right" class='awrnc'&gt;0&lt;/td&gt;&lt;/tr&gt;</w:t>
        <w:br/>
        <w:t>&lt;tr&gt;&lt;td align="right" scope="row" class='awrc'&gt;710,22362&lt;/td&gt;&lt;td align="right" class='awrc'&gt;12.50&lt;/td&gt;&lt;td class='awrc'&gt;CPU + Wait for CPU&lt;/td&gt;&lt;td align="right" class='awrc'&gt;12.50&lt;/td&gt;</w:t>
        <w:br/>
        <w:t>&lt;td class='awrc'&gt;SYSMAN&lt;/td&gt;&lt;td class='awrc'&gt;oracle@acs-dl....le.com (J000)&lt;/td&gt;&lt;td align="right" class='awrc'&gt;1/361 [  0%]&lt;/td&gt;&lt;td align="right" class='awrc'&gt;0&lt;/td&gt;&lt;/tr&gt;</w:t>
        <w:br/>
        <w:t>&lt;/table&gt;&lt;p /&gt;</w:t>
        <w:br/>
        <w:t>&lt;hr align="left" width="20%" /&gt;&lt;p /&gt;</w:t>
        <w:br/>
        <w:t>&lt;a class="awr" href="#42"&gt;Back to Active Session History (ASH) Report&lt;/a&gt;</w:t>
        <w:br/>
        <w:t>&lt;br /&gt;&lt;a class="awr" href="#top"&gt;Back to Top&lt;/a&gt;&lt;p /&gt;</w:t>
        <w:br/>
        <w:t>&lt;a class="awr" name="9992"&gt;&lt;/a&gt;</w:t>
        <w:br/>
        <w:t>&lt;h3 class="awr"&gt;Top Blocking Sessions&lt;/h3&gt;</w:t>
        <w:br/>
        <w:t xml:space="preserve"> </w:t>
        <w:br/>
        <w:t>&lt;p /&gt;</w:t>
        <w:br/>
        <w:t xml:space="preserve">                  No data exists for this section of the report.</w:t>
        <w:br/>
        <w:t>&lt;p /&gt;</w:t>
        <w:br/>
        <w:t>&lt;a class="awr" href="#42"&gt;Back to Active Session History (ASH) Report&lt;/a&gt;</w:t>
        <w:br/>
        <w:t>&lt;br /&gt;&lt;a class="awr" href="#top"&gt;Back to Top&lt;/a&gt;&lt;p /&gt;</w:t>
        <w:br/>
        <w:t>&lt;a class="awr" name="9991"&gt;&lt;/a&gt;</w:t>
        <w:br/>
        <w:t>&lt;h3 class="awr"&gt;Top PL/SQL Procedures&lt;/h3&gt;</w:t>
        <w:br/>
        <w:t>&lt;ul&gt;</w:t>
        <w:br/>
        <w:t>&lt;li class="awr"&gt; 'PL/SQL entry subprogram' represents the application's top-level        entry-point (procedure, function, trigger, package initialization       or RPC call) into PL/SQL. &lt;/li&gt;</w:t>
        <w:br/>
        <w:t>&lt;li class="awr"&gt; 'PL/SQL current subprogram' is the PL/SQL subprogram being executed        at the point of sampling . If the value is 'SQL', it represents        the percentage of time spent executing SQL for the particular        PL/SQL entry subprogram&lt;/li&gt;</w:t>
        <w:br/>
        <w:t>&lt;/ul&gt;</w:t>
        <w:br/>
        <w:t>&lt;table border="0" class="tdiff" summary="This table displays the Top PL/SQL procedures"&gt;&lt;tr&gt;&lt;th class="awrbg" scope="col"&gt;PL/SQL Entry Subprogram&lt;/th&gt;&lt;th class="awrbg" scope="col"&gt;% Activity&lt;/th&gt;&lt;th class="awrbg" scope="col"&gt;PL/SQL Current Subprogram&lt;/th&gt;&lt;th class="awrbg" scope="col"&gt;% Current&lt;/th&gt;&lt;th class="awrbg" scope="col"&gt;Container Name&lt;/th&gt;&lt;/tr&gt;</w:t>
        <w:br/>
        <w:t>&lt;tr&gt;&lt;td scope="row" class='awrc'&gt;SYSMAN.EM_TASK.WORKER&lt;/td&gt;&lt;td align="right" class='awrc'&gt;25.00&lt;/td&gt;</w:t>
        <w:br/>
        <w:t>&lt;td class='awrc'&gt;SQL&lt;/td&gt;&lt;td align="right" class='awrc'&gt;25.00&lt;/td&gt;</w:t>
        <w:br/>
        <w:t>&lt;td align="right" class='awrc'&gt;OMR135&lt;/td&gt;&lt;/tr&gt;</w:t>
        <w:br/>
        <w:t>&lt;tr&gt;&lt;td scope="row" class='awrnc'&gt;UNKNOWN_PLSQL_ID &amp;lt;13577, 139&amp;gt;&lt;/td&gt;&lt;td align="right" class='awrnc'&gt;12.50&lt;/td&gt;</w:t>
        <w:br/>
        <w:t>&lt;td class='awrnc'&gt;UNKNOWN_PLSQL_ID &amp;lt;13577, 139&amp;gt;&lt;/td&gt;&lt;td align="right" class='awrnc'&gt;12.50&lt;/td&gt;</w:t>
        <w:br/>
        <w:t>&lt;td align="right" class='awrnc'&gt;OMR135&lt;/td&gt;&lt;/tr&gt;</w:t>
        <w:br/>
        <w:t>&lt;tr&gt;&lt;td scope="row" class='awrc'&gt;SYSMAN.EM_PING.#package_initialization&lt;/td&gt;&lt;td align="right" class='awrc'&gt;12.50&lt;/td&gt;</w:t>
        <w:br/>
        <w:t>&lt;td class='awrc'&gt;SQL&lt;/td&gt;&lt;td align="right" class='awrc'&gt;12.50&lt;/td&gt;</w:t>
        <w:br/>
        <w:t>&lt;td align="right" class='awrc'&gt;OMR135&lt;/td&gt;&lt;/tr&gt;</w:t>
        <w:br/>
        <w:t>&lt;/table&gt;&lt;p /&gt;</w:t>
        <w:br/>
        <w:t>&lt;hr align="left" width="20%" /&gt;&lt;p /&gt;</w:t>
        <w:br/>
        <w:t>&lt;a class="awr" href="#42"&gt;Back to Active Session History (ASH) Report&lt;/a&gt;</w:t>
        <w:br/>
        <w:t>&lt;br /&gt;&lt;a class="awr" href="#top"&gt;Back to Top&lt;/a&gt;&lt;p /&gt;</w:t>
        <w:br/>
        <w:t>&lt;a class="awr" name="9988"&gt;&lt;/a&gt;</w:t>
        <w:br/>
        <w:t>&lt;h3 class="awr"&gt;Top Events&lt;/h3&gt;</w:t>
        <w:br/>
        <w:t>&lt;ul&gt;</w:t>
        <w:br/>
        <w:t>&lt;li class="awr"&gt; Top Events by DB Time &lt;/li&gt;</w:t>
        <w:br/>
        <w:t>&lt;li class="awr"&gt; % Activity is the percentage of DB Time due to the event&lt;/li&gt;</w:t>
        <w:br/>
        <w:t>&lt;/ul&gt;</w:t>
        <w:br/>
        <w:t>&lt;table border="0" class="tdiff" summary="This table shows the top events"&gt;&lt;tr&gt;&lt;th class="awrbg" scope="col"&gt;Event&lt;/th&gt;&lt;th class="awrbg" scope="col"&gt;Event Class&lt;/th&gt;&lt;th class="awrbg" scope="col"&gt;Session Type&lt;/th&gt;&lt;th class="awrbg" scope="col"&gt;% Activity&lt;/th&gt;&lt;th class="awrbg" scope="col"&gt;Avg Active Sessions&lt;/th&gt;&lt;/tr&gt;</w:t>
        <w:br/>
        <w:t>&lt;tr&gt;&lt;td scope="row" class='awrc'&gt;CPU + Wait for CPU&lt;/td&gt;&lt;td class='awrc'&gt;CPU&lt;/td&gt;&lt;td class='awrc'&gt;FOREGROUND&lt;/td&gt;</w:t>
        <w:br/>
        <w:t>&lt;td align="right" class='awrc'&gt;87.50&lt;/td&gt;&lt;td align="right" class='awrc'&gt;0.02&lt;/td&gt;&lt;/tr&gt;</w:t>
        <w:br/>
        <w:t>&lt;tr&gt;&lt;td scope="row" class='awrnc'&gt;CPU + Wait for CPU&lt;/td&gt;&lt;td class='awrnc'&gt;CPU&lt;/td&gt;&lt;td class='awrnc'&gt;BACKGROUND&lt;/td&gt;</w:t>
        <w:br/>
        <w:t>&lt;td align="right" class='awrnc'&gt;12.50&lt;/td&gt;&lt;td align="right" class='awrnc'&gt;0.00&lt;/td&gt;&lt;/tr&gt;</w:t>
        <w:br/>
        <w:t>&lt;/table&gt;&lt;p /&gt;</w:t>
        <w:br/>
        <w:t>&lt;hr align="left" width="20%" /&gt;&lt;p /&gt;</w:t>
        <w:br/>
        <w:t>&lt;a class="awr" href="#42"&gt;Back to Active Session History (ASH) Report&lt;/a&gt;</w:t>
        <w:br/>
        <w:t>&lt;br /&gt;&lt;a class="awr" href="#top"&gt;Back to Top&lt;/a&gt;&lt;p /&gt;</w:t>
        <w:br/>
        <w:t>&lt;a class="awr" name="9994"&gt;&lt;/a&gt;</w:t>
        <w:br/>
        <w:t>&lt;h3 class="awr"&gt;Top Event P1/P2/P3 Values&lt;/h3&gt;</w:t>
        <w:br/>
        <w:t xml:space="preserve"> </w:t>
        <w:br/>
        <w:t>&lt;p /&gt;</w:t>
        <w:br/>
        <w:t xml:space="preserve">                  No data exists for this section of the report.</w:t>
        <w:br/>
        <w:t>&lt;p /&gt;</w:t>
        <w:br/>
        <w:t>&lt;a class="awr" href="#42"&gt;Back to Active Session History (ASH) Report&lt;/a&gt;</w:t>
        <w:br/>
        <w:t>&lt;br /&gt;&lt;a class="awr" href="#top"&gt;Back to Top&lt;/a&gt;&lt;p /&gt;</w:t>
        <w:br/>
        <w:t>&lt;a class="awr" name="9987"&gt;&lt;/a&gt;</w:t>
        <w:br/>
        <w:t>&lt;h3 class="awr"&gt;Top DB Objects&lt;/h3&gt;</w:t>
        <w:br/>
        <w:t xml:space="preserve"> </w:t>
        <w:br/>
        <w:t>&lt;p /&gt;</w:t>
        <w:br/>
        <w:t xml:space="preserve">                  No data exists for this section of the report.</w:t>
        <w:br/>
        <w:t>&lt;p /&gt;</w:t>
        <w:br/>
        <w:t>&lt;a class="awr" href="#42"&gt;Back to Active Session History (ASH) Report&lt;/a&gt;</w:t>
        <w:br/>
        <w:t>&lt;br /&gt;&lt;a class="awr" href="#top"&gt;Back to Top&lt;/a&gt;&lt;p /&gt;</w:t>
        <w:br/>
        <w:t>&lt;a class="awr" name="9986"&gt;&lt;/a&gt;</w:t>
        <w:br/>
        <w:t>&lt;h3 class="awr"&gt;Activity Over Time&lt;/h3&gt;</w:t>
        <w:br/>
        <w:t>&lt;ul&gt;</w:t>
        <w:br/>
        <w:t>&lt;li class="awr"&gt; Analysis period is divided into smaller time slots as indicated    in the 'Slot Time (Duration)'. &lt;/li&gt;</w:t>
        <w:br/>
        <w:t>&lt;li class="awr"&gt; Top 3 events are reported in each of those slots &lt;/li&gt;</w:t>
        <w:br/>
        <w:t>&lt;li class="awr"&gt; 'Slot Count' shows the number of ASH samples in that slot &lt;/li&gt;</w:t>
        <w:br/>
        <w:t>&lt;li class="awr"&gt; 'Event Count' shows the number of ASH samples waiting for    that event in that slot &lt;/li&gt;</w:t>
        <w:br/>
        <w:t>&lt;li class="awr"&gt; '% Event' is 'Event Count' over all ASH samples in the analysis period&lt;/li&gt;</w:t>
        <w:br/>
        <w:t>&lt;/ul&gt;</w:t>
        <w:br/>
        <w:t>&lt;table border="0" class="tdiff" summary="This table show the activity in ASH over time"&gt;&lt;tr&gt;&lt;th class="awrbg" scope="col"&gt;Slot Time (Duration)&lt;/th&gt;&lt;th class="awrbg" scope="col"&gt;Slot Count&lt;/th&gt;&lt;th class="awrbg" scope="col"&gt;Event&lt;/th&gt;&lt;th class="awrbg" scope="col"&gt;Event Count&lt;/th&gt;&lt;th class="awrbg" scope="col"&gt;% Event&lt;/th&gt;&lt;/tr&gt;</w:t>
        <w:br/>
        <w:t>&lt;tr&gt;&lt;td align="right" class='awrc'&gt;12:20:00   (5.0 min)&lt;/td&gt;&lt;td align="right" class='awrc'&gt;2&lt;/td&gt;&lt;td class='awrc'&gt;CPU + Wait for CPU&lt;/td&gt;&lt;td align="right" class='awrc'&gt;2&lt;/td&gt;&lt;td align="right" class='awrc'&gt;25.00&lt;/td&gt;&lt;/tr&gt;</w:t>
        <w:br/>
        <w:t>&lt;tr&gt;&lt;td align="right" class='awrnc'&gt;12:30:00   (5.0 min)&lt;/td&gt;&lt;td align="right" class='awrnc'&gt;1&lt;/td&gt;&lt;td class='awrnc'&gt;CPU + Wait for CPU&lt;/td&gt;&lt;td align="right" class='awrnc'&gt;1&lt;/td&gt;&lt;td align="right" class='awrnc'&gt;12.50&lt;/td&gt;&lt;/tr&gt;</w:t>
        <w:br/>
        <w:t>&lt;tr&gt;&lt;td align="right" class='awrc'&gt;12:35:00   (5.0 min)&lt;/td&gt;&lt;td align="right" class='awrc'&gt;1&lt;/td&gt;&lt;td class='awrc'&gt;CPU + Wait for CPU&lt;/td&gt;&lt;td align="right" class='awrc'&gt;1&lt;/td&gt;&lt;td align="right" class='awrc'&gt;12.50&lt;/td&gt;&lt;/tr&gt;</w:t>
        <w:br/>
        <w:t>&lt;tr&gt;&lt;td align="right" class='awrnc'&gt;12:45:00   (5.0 min)&lt;/td&gt;&lt;td align="right" class='awrnc'&gt;1&lt;/td&gt;&lt;td class='awrnc'&gt;CPU + Wait for CPU&lt;/td&gt;&lt;td align="right" class='awrnc'&gt;1&lt;/td&gt;&lt;td align="right" class='awrnc'&gt;12.50&lt;/td&gt;&lt;/tr&gt;</w:t>
        <w:br/>
        <w:t>&lt;tr&gt;&lt;td align="right" class='awrc'&gt;12:50:00   (5.0 min)&lt;/td&gt;&lt;td align="right" class='awrc'&gt;3&lt;/td&gt;&lt;td class='awrc'&gt;CPU + Wait for CPU&lt;/td&gt;&lt;td align="right" class='awrc'&gt;3&lt;/td&gt;&lt;td align="right" class='awrc'&gt;37.50&lt;/td&gt;&lt;/tr&gt;</w:t>
        <w:br/>
        <w:t>&lt;/table&gt;&lt;p /&gt;</w:t>
        <w:br/>
        <w:t>&lt;hr align="left" width="20%" /&gt;&lt;p /&gt;</w:t>
        <w:br/>
        <w:t>&lt;a class="awr" href="#42"&gt;Back to Active Session History (ASH) Report&lt;/a&gt;</w:t>
        <w:br/>
        <w:t>&lt;br /&gt;&lt;a class="awr" href="#top"&gt;Back to Top&lt;/a&gt;&lt;p /&gt;</w:t>
        <w:br/>
        <w:t>&lt;p /&gt;</w:t>
        <w:br/>
        <w:t>&lt;a class="awr" name="99995"&gt;&lt;/a&gt;</w:t>
        <w:br/>
        <w:t>&lt;br /&gt;&lt;a class="awr" href="#top"&gt;Back to Top&lt;/a&gt;&lt;p /&gt;</w:t>
        <w:br/>
        <w:t>&lt;p /&gt;</w:t>
        <w:br/>
        <w:t>&lt;p /&gt;</w:t>
        <w:br/>
        <w:t>&lt;p /&gt;</w:t>
        <w:br/>
        <w:t>&lt;p /&gt;</w:t>
        <w:br/>
        <w:t>&lt;p /&gt;</w:t>
        <w:br/>
        <w:t>&lt;p /&gt;</w:t>
        <w:br/>
        <w:t>&lt;p /&gt;</w:t>
        <w:br/>
        <w:t>&lt;p /&gt;</w:t>
        <w:br/>
        <w:t>&lt;p /&gt;</w:t>
        <w:br/>
        <w:t>End of Report</w:t>
        <w:br/>
        <w:t>&lt;/body&gt;&lt;/html&gt;</w:t>
        <w:br/>
        <w:t>&lt;br&gt;&lt;br&gt;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