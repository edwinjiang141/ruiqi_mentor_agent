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**标题:** SaSa C2 第6讲</w:t>
        <w:br/>
        <w:br/>
        <w:t>**正文:**</w:t>
        <w:br/>
        <w:br/>
        <w:t>如图所示，在物理实验中小明把鸡蛋放入盛水的杯中，鸡蛋沉底在杯甲、乙两杯中。鸡蛋浮在液面以上时，若向杯中加盐，则再加盐，再加盐。在这三种情况下，各物质之间关系正确的是(C)。</w:t>
        <w:br/>
        <w:br/>
        <w:t>A. 鸡蛋受到的浮力F&lt;sub&gt;浮&lt;/sub&gt;&lt;sub&gt;1&lt;/sub&gt;&lt;sub&gt;2&lt;/sub&gt;&lt;sub&gt;3&lt;/sub&gt;</w:t>
        <w:br/>
        <w:t>B. 鸡蛋排开液体的质量m&lt;sub&gt;排&lt;/sub&gt;&lt;sub&gt;1&lt;/sub&gt;&lt;sub&gt;2&lt;/sub&gt;&lt;sub&gt;3&lt;/sub&gt;</w:t>
        <w:br/>
        <w:t>C. 液体对鸡蛋底部的压强p&lt;sub&gt;1&lt;/sub&gt;&lt;sub&gt;2&lt;/sub&gt;&lt;sub&gt;3&lt;/sub&gt;=p&lt;sub&gt;0&lt;/sub&gt;</w:t>
        <w:br/>
        <w:t>D. 液体对鸡蛋底部的压强p&lt;sub&gt;1&lt;/sub&gt;&lt;sub&gt;2&lt;/sub&gt;&lt;sub&gt;3&lt;/sub&gt;</w:t>
        <w:br/>
        <w:br/>
        <w:t>**问题与答案解析:**</w:t>
        <w:br/>
        <w:br/>
        <w:t>- **选项分析:**</w:t>
        <w:br/>
        <w:t xml:space="preserve">  - A选项错误，因为加盐后，液体密度增加，浮力会增加。</w:t>
        <w:br/>
        <w:t xml:space="preserve">  - B选项错误，因为加盐后，鸡蛋排开液体质量不会改变。</w:t>
        <w:br/>
        <w:t xml:space="preserve">  - C选项错误，因为加盐后，液体对鸡蛋底部的压强会增加。</w:t>
        <w:br/>
        <w:t xml:space="preserve">  - D选项正确，因为液体对鸡蛋底部的压强是不变的。</w:t>
        <w:br/>
        <w:br/>
        <w:t>- **结论:**</w:t>
        <w:br/>
        <w:t xml:space="preserve">  - 正确答案为D。</w:t>
        <w:br/>
        <w:br/>
        <w:t>**第二部分:**</w:t>
        <w:br/>
        <w:br/>
        <w:t>某物体的体积为4×10&lt;sup&gt;-4&lt;/sup&gt;米&lt;sup&gt;3&lt;/sup&gt;，当它没入水中时，所受的浮力为392牛，求物体的重力G。已知该物体的密度为20千克/米&lt;sup&gt;3&lt;/sup&gt;，则所受的重力和浮力大小之比为192:200。</w:t>
        <w:br/>
        <w:br/>
        <w:t>- **计算过程:**</w:t>
        <w:br/>
        <w:t xml:space="preserve">  - 物体的重力G = ρVg</w:t>
        <w:br/>
        <w:t xml:space="preserve">  - G = 20×4×10&lt;sup&gt;-4&lt;/sup&gt;×9.8 = 7.84牛</w:t>
        <w:br/>
        <w:t xml:space="preserve">  - 浮力F = ρVg = 1×4×10&lt;sup&gt;-4&lt;/sup&gt;×9.8 = 3.92牛</w:t>
        <w:br/>
        <w:t xml:space="preserve">  - 重力和浮力之比为7.84:3.92 = 2:1</w:t>
        <w:br/>
        <w:br/>
        <w:t>**第三部分:**</w:t>
        <w:br/>
        <w:br/>
        <w:t>物体浸没在水中，排开水的体积为2×10&lt;sup&gt;-4&lt;/sup&gt;米&lt;sup&gt;3&lt;/sup&gt;，物体所受的浮力为196牛，物体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牛，物体所受的重力为98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